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2 Number Systems and Data Representation</w:t>
      </w:r>
    </w:p>
    <w:p w:rsidR="00000000" w:rsidDel="00000000" w:rsidP="00000000" w:rsidRDefault="00000000" w:rsidRPr="00000000" w14:paraId="00000002">
      <w:pPr>
        <w:pStyle w:val="Subtitle"/>
        <w:rPr/>
      </w:pPr>
      <w:r w:rsidDel="00000000" w:rsidR="00000000" w:rsidRPr="00000000">
        <w:rPr>
          <w:rtl w:val="0"/>
        </w:rPr>
        <w:t xml:space="preserve">Student handout</w:t>
      </w:r>
    </w:p>
    <w:p w:rsidR="00000000" w:rsidDel="00000000" w:rsidP="00000000" w:rsidRDefault="00000000" w:rsidRPr="00000000" w14:paraId="00000003">
      <w:pPr>
        <w:rPr/>
      </w:pPr>
      <w:r w:rsidDel="00000000" w:rsidR="00000000" w:rsidRPr="00000000">
        <w:rPr>
          <w:rtl w:val="0"/>
        </w:rPr>
        <w:t xml:space="preserve">Name: </w:t>
      </w:r>
      <w:r w:rsidDel="00000000" w:rsidR="00000000" w:rsidRPr="00000000">
        <w:rPr>
          <w:u w:val="single"/>
          <w:rtl w:val="0"/>
        </w:rPr>
        <w:t xml:space="preserve">Islam Md Ashfakul</w:t>
      </w:r>
      <w:sdt>
        <w:sdtPr>
          <w:id w:val="818520838"/>
          <w:tag w:val="goog_rdk_0"/>
        </w:sdtPr>
        <w:sdtContent>
          <w:r w:rsidDel="00000000" w:rsidR="00000000" w:rsidRPr="00000000">
            <w:rPr>
              <w:rFonts w:ascii="Arial Unicode MS" w:cs="Arial Unicode MS" w:eastAsia="Arial Unicode MS" w:hAnsi="Arial Unicode MS"/>
              <w:rtl w:val="0"/>
            </w:rPr>
            <w:t xml:space="preserve"> (宇浩)  Student ID: </w:t>
          </w:r>
        </w:sdtContent>
      </w:sdt>
      <w:r w:rsidDel="00000000" w:rsidR="00000000" w:rsidRPr="00000000">
        <w:rPr>
          <w:u w:val="single"/>
          <w:rtl w:val="0"/>
        </w:rPr>
        <w:t xml:space="preserve">301202424031119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Date: </w:t>
      </w:r>
      <w:r w:rsidDel="00000000" w:rsidR="00000000" w:rsidRPr="00000000">
        <w:rPr>
          <w:u w:val="single"/>
          <w:rtl w:val="0"/>
        </w:rPr>
        <w:t xml:space="preserve">28 October 2026</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Use Lecture 2 to predict how numbers and text are stored as bits, then check your predictions with the supplied Python tool. Record your working and explain any difference between your prediction and the observed result.</w:t>
      </w:r>
    </w:p>
    <w:p w:rsidR="00000000" w:rsidDel="00000000" w:rsidP="00000000" w:rsidRDefault="00000000" w:rsidRPr="00000000" w14:paraId="00000006">
      <w:pPr>
        <w:pStyle w:val="Heading1"/>
        <w:rPr/>
      </w:pPr>
      <w:r w:rsidDel="00000000" w:rsidR="00000000" w:rsidRPr="00000000">
        <w:rPr>
          <w:rtl w:val="0"/>
        </w:rPr>
        <w:t xml:space="preserve">Learning goals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integers and binary fractions between decimal, binary, octal and hexadecimal.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 and interpret signed values, and distinguish a carry bit from signed overflow.</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ASCII bytes and build fixed point and IEEE 754 binary32 representations.</w:t>
      </w:r>
    </w:p>
    <w:p w:rsidR="00000000" w:rsidDel="00000000" w:rsidP="00000000" w:rsidRDefault="00000000" w:rsidRPr="00000000" w14:paraId="0000000A">
      <w:pPr>
        <w:pStyle w:val="Heading1"/>
        <w:rPr/>
      </w:pPr>
      <w:r w:rsidDel="00000000" w:rsidR="00000000" w:rsidRPr="00000000">
        <w:rPr>
          <w:rtl w:val="0"/>
        </w:rPr>
        <w:t xml:space="preserve">Session plan</w:t>
      </w:r>
    </w:p>
    <w:tbl>
      <w:tblPr>
        <w:tblStyle w:val="Table1"/>
        <w:tblW w:w="9792.0" w:type="dxa"/>
        <w:jc w:val="center"/>
        <w:tblLayout w:type="fixed"/>
        <w:tblLook w:val="0400"/>
      </w:tblPr>
      <w:tblGrid>
        <w:gridCol w:w="8496"/>
        <w:gridCol w:w="1296"/>
        <w:tblGridChange w:id="0">
          <w:tblGrid>
            <w:gridCol w:w="8496"/>
            <w:gridCol w:w="129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B">
            <w:pPr>
              <w:keepNext w:val="1"/>
              <w:spacing w:after="20" w:before="20" w:line="246.99999999999994" w:lineRule="auto"/>
              <w:rPr/>
            </w:pPr>
            <w:r w:rsidDel="00000000" w:rsidR="00000000" w:rsidRPr="00000000">
              <w:rPr>
                <w:b w:val="1"/>
                <w:bCs w:val="1"/>
                <w:sz w:val="21"/>
                <w:szCs w:val="21"/>
                <w:rtl w:val="0"/>
              </w:rPr>
              <w:t xml:space="preserve">Activity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C">
            <w:pPr>
              <w:keepNext w:val="1"/>
              <w:spacing w:after="20" w:before="20" w:line="246.99999999999994" w:lineRule="auto"/>
              <w:jc w:val="center"/>
              <w:rPr/>
            </w:pPr>
            <w:r w:rsidDel="00000000" w:rsidR="00000000" w:rsidRPr="00000000">
              <w:rPr>
                <w:b w:val="1"/>
                <w:bCs w:val="1"/>
                <w:sz w:val="21"/>
                <w:szCs w:val="21"/>
                <w:rtl w:val="0"/>
              </w:rPr>
              <w:t xml:space="preserve">Minutes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D">
            <w:pPr>
              <w:keepNext w:val="1"/>
              <w:spacing w:after="20" w:before="20" w:line="246.99999999999994" w:lineRule="auto"/>
              <w:rPr/>
            </w:pPr>
            <w:r w:rsidDel="00000000" w:rsidR="00000000" w:rsidRPr="00000000">
              <w:rPr>
                <w:sz w:val="21"/>
                <w:szCs w:val="21"/>
                <w:rtl w:val="0"/>
              </w:rPr>
              <w:t xml:space="preserve">Setup</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E">
            <w:pPr>
              <w:keepNext w:val="1"/>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F">
            <w:pPr>
              <w:keepNext w:val="1"/>
              <w:spacing w:after="20" w:before="20" w:line="246.99999999999994" w:lineRule="auto"/>
              <w:rPr/>
            </w:pPr>
            <w:r w:rsidDel="00000000" w:rsidR="00000000" w:rsidRPr="00000000">
              <w:rPr>
                <w:sz w:val="21"/>
                <w:szCs w:val="21"/>
                <w:rtl w:val="0"/>
              </w:rPr>
              <w:t xml:space="preserve">A Bases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0">
            <w:pPr>
              <w:keepNext w:val="1"/>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1">
            <w:pPr>
              <w:keepNext w:val="1"/>
              <w:spacing w:after="20" w:before="20" w:line="246.99999999999994" w:lineRule="auto"/>
              <w:rPr/>
            </w:pPr>
            <w:r w:rsidDel="00000000" w:rsidR="00000000" w:rsidRPr="00000000">
              <w:rPr>
                <w:sz w:val="21"/>
                <w:szCs w:val="21"/>
                <w:rtl w:val="0"/>
              </w:rPr>
              <w:t xml:space="preserve">B Signed representations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2">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3">
            <w:pPr>
              <w:keepNext w:val="1"/>
              <w:spacing w:after="20" w:before="20" w:line="246.99999999999994" w:lineRule="auto"/>
              <w:rPr/>
            </w:pPr>
            <w:r w:rsidDel="00000000" w:rsidR="00000000" w:rsidRPr="00000000">
              <w:rPr>
                <w:sz w:val="21"/>
                <w:szCs w:val="21"/>
                <w:rtl w:val="0"/>
              </w:rPr>
              <w:t xml:space="preserve">C Text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4">
            <w:pPr>
              <w:keepNext w:val="1"/>
              <w:spacing w:after="20" w:before="20" w:line="246.99999999999994"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5">
            <w:pPr>
              <w:keepNext w:val="1"/>
              <w:spacing w:after="20" w:before="20" w:line="246.99999999999994" w:lineRule="auto"/>
              <w:rPr/>
            </w:pPr>
            <w:r w:rsidDel="00000000" w:rsidR="00000000" w:rsidRPr="00000000">
              <w:rPr>
                <w:sz w:val="21"/>
                <w:szCs w:val="21"/>
                <w:rtl w:val="0"/>
              </w:rPr>
              <w:t xml:space="preserve">D Fixed and floating point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6">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7">
            <w:pPr>
              <w:spacing w:after="20" w:before="20" w:line="246.99999999999994" w:lineRule="auto"/>
              <w:rPr/>
            </w:pPr>
            <w:r w:rsidDel="00000000" w:rsidR="00000000" w:rsidRPr="00000000">
              <w:rPr>
                <w:sz w:val="21"/>
                <w:szCs w:val="21"/>
                <w:rtl w:val="0"/>
              </w:rPr>
              <w:t xml:space="preserve">Exit questions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8">
            <w:pPr>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Core tasks take about 90 minutes. The optional extension tasks add about 30 minutes. Work with a partner if permitted, but keep your own answers and working.</w:t>
      </w:r>
    </w:p>
    <w:p w:rsidR="00000000" w:rsidDel="00000000" w:rsidP="00000000" w:rsidRDefault="00000000" w:rsidRPr="00000000" w14:paraId="0000001B">
      <w:pPr>
        <w:pStyle w:val="Heading1"/>
        <w:rPr/>
      </w:pPr>
      <w:r w:rsidDel="00000000" w:rsidR="00000000" w:rsidRPr="00000000">
        <w:rPr>
          <w:rtl w:val="0"/>
        </w:rPr>
        <w:t xml:space="preserve">Setup</w:t>
      </w:r>
    </w:p>
    <w:p w:rsidR="00000000" w:rsidDel="00000000" w:rsidP="00000000" w:rsidRDefault="00000000" w:rsidRPr="00000000" w14:paraId="0000001C">
      <w:pPr>
        <w:rPr/>
      </w:pPr>
      <w:r w:rsidDel="00000000" w:rsidR="00000000" w:rsidRPr="00000000">
        <w:rPr>
          <w:rtl w:val="0"/>
        </w:rPr>
        <w:t xml:space="preserve">Save number_lab.py in a folder and open a terminal in that folder. Python 3 is required; the tool uses only the standard library. You do not need to write a program.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--help</w:t>
      </w:r>
    </w:p>
    <w:p w:rsidR="00000000" w:rsidDel="00000000" w:rsidP="00000000" w:rsidRDefault="00000000" w:rsidRPr="00000000" w14:paraId="0000001E">
      <w:pPr>
        <w:rPr/>
      </w:pPr>
      <w:r w:rsidDel="00000000" w:rsidR="00000000" w:rsidRPr="00000000">
        <w:rPr>
          <w:rtl w:val="0"/>
        </w:rPr>
        <w:t xml:space="preserve">On Windows, use PowerShell and replace python3 with py -3. Keep the quoted text in the commands. Predict first, run the matching command, then record the result.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Unless a task says otherwise, use exactly 8 bits. The tool deliberately models fixed width arithmetic. Ordinary Python integers do not wrap at 8 bits.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Part A Bases and capacity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3a slides 5 to 16</w:t>
      </w:r>
    </w:p>
    <w:p w:rsidR="00000000" w:rsidDel="00000000" w:rsidP="00000000" w:rsidRDefault="00000000" w:rsidRPr="00000000" w14:paraId="00000023">
      <w:pPr>
        <w:pStyle w:val="Heading2"/>
        <w:rPr/>
      </w:pPr>
      <w:r w:rsidDel="00000000" w:rsidR="00000000" w:rsidRPr="00000000">
        <w:rPr>
          <w:rtl w:val="0"/>
        </w:rPr>
        <w:t xml:space="preserve">A1 Integer conversions</w:t>
      </w:r>
    </w:p>
    <w:p w:rsidR="00000000" w:rsidDel="00000000" w:rsidP="00000000" w:rsidRDefault="00000000" w:rsidRPr="00000000" w14:paraId="00000024">
      <w:pPr>
        <w:rPr/>
      </w:pPr>
      <w:r w:rsidDel="00000000" w:rsidR="00000000" w:rsidRPr="00000000">
        <w:rPr>
          <w:rtl w:val="0"/>
        </w:rPr>
        <w:t xml:space="preserve">Complete the table by hand. Use 8 binary digits, 2 hexadecimal digits and the shortest octal form. The prefix 0x means hexadecimal.</w:t>
      </w:r>
    </w:p>
    <w:tbl>
      <w:tblPr>
        <w:tblStyle w:val="Table2"/>
        <w:tblW w:w="9792.0" w:type="dxa"/>
        <w:jc w:val="center"/>
        <w:tblLayout w:type="fixed"/>
        <w:tblLook w:val="0400"/>
      </w:tblPr>
      <w:tblGrid>
        <w:gridCol w:w="2016"/>
        <w:gridCol w:w="1440"/>
        <w:gridCol w:w="2880"/>
        <w:gridCol w:w="1944"/>
        <w:gridCol w:w="1512"/>
        <w:tblGridChange w:id="0">
          <w:tblGrid>
            <w:gridCol w:w="2016"/>
            <w:gridCol w:w="1440"/>
            <w:gridCol w:w="2880"/>
            <w:gridCol w:w="1944"/>
            <w:gridCol w:w="151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5">
            <w:pPr>
              <w:keepNext w:val="1"/>
              <w:spacing w:after="20" w:before="20" w:line="246.99999999999994" w:lineRule="auto"/>
              <w:rPr/>
            </w:pPr>
            <w:r w:rsidDel="00000000" w:rsidR="00000000" w:rsidRPr="00000000">
              <w:rPr>
                <w:b w:val="1"/>
                <w:bCs w:val="1"/>
                <w:sz w:val="21"/>
                <w:szCs w:val="21"/>
                <w:rtl w:val="0"/>
              </w:rPr>
              <w:t xml:space="preserve">Given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6">
            <w:pPr>
              <w:keepNext w:val="1"/>
              <w:spacing w:after="20" w:before="20" w:line="246.99999999999994" w:lineRule="auto"/>
              <w:jc w:val="center"/>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7">
            <w:pPr>
              <w:keepNext w:val="1"/>
              <w:spacing w:after="20" w:before="20" w:line="246.99999999999994" w:lineRule="auto"/>
              <w:jc w:val="center"/>
              <w:rPr/>
            </w:pPr>
            <w:r w:rsidDel="00000000" w:rsidR="00000000" w:rsidRPr="00000000">
              <w:rPr>
                <w:b w:val="1"/>
                <w:bCs w:val="1"/>
                <w:sz w:val="21"/>
                <w:szCs w:val="21"/>
                <w:rtl w:val="0"/>
              </w:rPr>
              <w:t xml:space="preserve">Binary with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8">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9">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A">
            <w:pPr>
              <w:keepNext w:val="1"/>
              <w:spacing w:after="20" w:before="20" w:line="246.99999999999994" w:lineRule="auto"/>
              <w:rPr/>
            </w:pPr>
            <w:r w:rsidDel="00000000" w:rsidR="00000000" w:rsidRPr="00000000">
              <w:rPr>
                <w:sz w:val="21"/>
                <w:szCs w:val="21"/>
                <w:rtl w:val="0"/>
              </w:rPr>
              <w:t xml:space="preserve">37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B">
            <w:pPr>
              <w:keepNext w:val="1"/>
              <w:spacing w:after="20" w:before="20" w:line="246.99999999999994" w:lineRule="auto"/>
              <w:jc w:val="center"/>
              <w:rPr/>
            </w:pPr>
            <w:r w:rsidDel="00000000" w:rsidR="00000000" w:rsidRPr="00000000">
              <w:rPr>
                <w:sz w:val="26"/>
                <w:szCs w:val="26"/>
                <w:rtl w:val="0"/>
              </w:rPr>
              <w:t xml:space="preserve">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C">
            <w:pPr>
              <w:keepNext w:val="1"/>
              <w:spacing w:after="20" w:before="20" w:line="246.99999999999994" w:lineRule="auto"/>
              <w:jc w:val="center"/>
              <w:rPr/>
            </w:pPr>
            <w:r w:rsidDel="00000000" w:rsidR="00000000" w:rsidRPr="00000000">
              <w:rPr>
                <w:sz w:val="26"/>
                <w:szCs w:val="26"/>
                <w:rtl w:val="0"/>
              </w:rPr>
              <w:t xml:space="preserve">00100101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D">
            <w:pPr>
              <w:keepNext w:val="1"/>
              <w:spacing w:after="20" w:before="20" w:line="246.99999999999994" w:lineRule="auto"/>
              <w:jc w:val="center"/>
              <w:rPr/>
            </w:pPr>
            <w:r w:rsidDel="00000000" w:rsidR="00000000" w:rsidRPr="00000000">
              <w:rPr>
                <w:sz w:val="26"/>
                <w:szCs w:val="26"/>
                <w:rtl w:val="0"/>
              </w:rPr>
              <w:t xml:space="preserve"> 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E">
            <w:pPr>
              <w:keepNext w:val="1"/>
              <w:spacing w:after="20" w:before="20" w:line="246.99999999999994" w:lineRule="auto"/>
              <w:jc w:val="center"/>
              <w:rPr/>
            </w:pPr>
            <w:r w:rsidDel="00000000" w:rsidR="00000000" w:rsidRPr="00000000">
              <w:rPr>
                <w:sz w:val="26"/>
                <w:szCs w:val="26"/>
                <w:rtl w:val="0"/>
              </w:rPr>
              <w:t xml:space="preserve">45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F">
            <w:pPr>
              <w:keepNext w:val="1"/>
              <w:spacing w:after="20" w:before="20" w:line="246.99999999999994" w:lineRule="auto"/>
              <w:rPr/>
            </w:pPr>
            <w:r w:rsidDel="00000000" w:rsidR="00000000" w:rsidRPr="00000000">
              <w:rPr>
                <w:sz w:val="21"/>
                <w:szCs w:val="21"/>
                <w:rtl w:val="0"/>
              </w:rPr>
              <w:t xml:space="preserve">154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0">
            <w:pPr>
              <w:keepNext w:val="1"/>
              <w:spacing w:after="20" w:before="20" w:line="246.99999999999994" w:lineRule="auto"/>
              <w:jc w:val="center"/>
              <w:rPr/>
            </w:pPr>
            <w:r w:rsidDel="00000000" w:rsidR="00000000" w:rsidRPr="00000000">
              <w:rPr>
                <w:sz w:val="26"/>
                <w:szCs w:val="26"/>
                <w:rtl w:val="0"/>
              </w:rPr>
              <w:t xml:space="preserve"> 154</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1">
            <w:pPr>
              <w:keepNext w:val="1"/>
              <w:spacing w:after="20" w:before="20" w:line="246.99999999999994" w:lineRule="auto"/>
              <w:jc w:val="center"/>
              <w:rPr/>
            </w:pPr>
            <w:r w:rsidDel="00000000" w:rsidR="00000000" w:rsidRPr="00000000">
              <w:rPr>
                <w:sz w:val="26"/>
                <w:szCs w:val="26"/>
                <w:rtl w:val="0"/>
              </w:rPr>
              <w:t xml:space="preserve">10011010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2">
            <w:pPr>
              <w:keepNext w:val="1"/>
              <w:spacing w:after="20" w:before="20" w:line="246.99999999999994" w:lineRule="auto"/>
              <w:jc w:val="center"/>
              <w:rPr/>
            </w:pPr>
            <w:r w:rsidDel="00000000" w:rsidR="00000000" w:rsidRPr="00000000">
              <w:rPr>
                <w:sz w:val="26"/>
                <w:szCs w:val="26"/>
                <w:rtl w:val="0"/>
              </w:rPr>
              <w:t xml:space="preserve"> 9A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3">
            <w:pPr>
              <w:keepNext w:val="1"/>
              <w:spacing w:after="20" w:before="20" w:line="246.99999999999994" w:lineRule="auto"/>
              <w:jc w:val="center"/>
              <w:rPr/>
            </w:pPr>
            <w:r w:rsidDel="00000000" w:rsidR="00000000" w:rsidRPr="00000000">
              <w:rPr>
                <w:sz w:val="26"/>
                <w:szCs w:val="26"/>
                <w:rtl w:val="0"/>
              </w:rPr>
              <w:t xml:space="preserve">232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4">
            <w:pPr>
              <w:spacing w:after="20" w:before="20" w:line="246.99999999999994" w:lineRule="auto"/>
              <w:rPr/>
            </w:pPr>
            <w:r w:rsidDel="00000000" w:rsidR="00000000" w:rsidRPr="00000000">
              <w:rPr>
                <w:sz w:val="21"/>
                <w:szCs w:val="21"/>
                <w:rtl w:val="0"/>
              </w:rPr>
              <w:t xml:space="preserve">0xB6</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5">
            <w:pPr>
              <w:spacing w:after="20" w:before="20" w:line="246.99999999999994" w:lineRule="auto"/>
              <w:jc w:val="center"/>
              <w:rPr/>
            </w:pPr>
            <w:r w:rsidDel="00000000" w:rsidR="00000000" w:rsidRPr="00000000">
              <w:rPr>
                <w:sz w:val="26"/>
                <w:szCs w:val="26"/>
                <w:rtl w:val="0"/>
              </w:rPr>
              <w:t xml:space="preserve">182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6">
            <w:pPr>
              <w:spacing w:after="20" w:before="20" w:line="246.99999999999994" w:lineRule="auto"/>
              <w:jc w:val="center"/>
              <w:rPr/>
            </w:pPr>
            <w:r w:rsidDel="00000000" w:rsidR="00000000" w:rsidRPr="00000000">
              <w:rPr>
                <w:sz w:val="26"/>
                <w:szCs w:val="26"/>
                <w:rtl w:val="0"/>
              </w:rPr>
              <w:t xml:space="preserve">10110110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7">
            <w:pPr>
              <w:spacing w:after="20" w:before="20" w:line="246.99999999999994" w:lineRule="auto"/>
              <w:jc w:val="center"/>
              <w:rPr/>
            </w:pPr>
            <w:r w:rsidDel="00000000" w:rsidR="00000000" w:rsidRPr="00000000">
              <w:rPr>
                <w:sz w:val="26"/>
                <w:szCs w:val="26"/>
                <w:rtl w:val="0"/>
              </w:rPr>
              <w:t xml:space="preserve">B6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8">
            <w:pPr>
              <w:spacing w:after="20" w:before="20" w:line="246.99999999999994" w:lineRule="auto"/>
              <w:jc w:val="center"/>
              <w:rPr/>
            </w:pPr>
            <w:r w:rsidDel="00000000" w:rsidR="00000000" w:rsidRPr="00000000">
              <w:rPr>
                <w:sz w:val="26"/>
                <w:szCs w:val="26"/>
                <w:rtl w:val="0"/>
              </w:rPr>
              <w:t xml:space="preserve">266 </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Show repeated division by 2 for 37. Read the remainders from the last division to the first. Show the bit grouping used to convert 0xB6 to octal.</w:t>
      </w:r>
    </w:p>
    <w:p w:rsidR="00000000" w:rsidDel="00000000" w:rsidP="00000000" w:rsidRDefault="00000000" w:rsidRPr="00000000" w14:paraId="0000003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37 ÷ 2 = 18 remainder 1</w:t>
      </w:r>
    </w:p>
    <w:p w:rsidR="00000000" w:rsidDel="00000000" w:rsidP="00000000" w:rsidRDefault="00000000" w:rsidRPr="00000000" w14:paraId="0000003D">
      <w:pPr>
        <w:spacing w:after="0" w:line="240" w:lineRule="auto"/>
        <w:rPr/>
      </w:pPr>
      <w:r w:rsidDel="00000000" w:rsidR="00000000" w:rsidRPr="00000000">
        <w:rPr>
          <w:rtl w:val="0"/>
        </w:rPr>
        <w:t xml:space="preserve">18 ÷ 2 = 9   remainder 0</w:t>
      </w:r>
    </w:p>
    <w:p w:rsidR="00000000" w:rsidDel="00000000" w:rsidP="00000000" w:rsidRDefault="00000000" w:rsidRPr="00000000" w14:paraId="0000003E">
      <w:pPr>
        <w:spacing w:after="0" w:line="240" w:lineRule="auto"/>
        <w:rPr/>
      </w:pPr>
      <w:r w:rsidDel="00000000" w:rsidR="00000000" w:rsidRPr="00000000">
        <w:rPr>
          <w:rtl w:val="0"/>
        </w:rPr>
        <w:t xml:space="preserve">9 ÷ 2   = 4   remainder 1</w:t>
      </w:r>
    </w:p>
    <w:p w:rsidR="00000000" w:rsidDel="00000000" w:rsidP="00000000" w:rsidRDefault="00000000" w:rsidRPr="00000000" w14:paraId="0000003F">
      <w:pPr>
        <w:spacing w:after="0" w:line="240" w:lineRule="auto"/>
        <w:rPr/>
      </w:pPr>
      <w:r w:rsidDel="00000000" w:rsidR="00000000" w:rsidRPr="00000000">
        <w:rPr>
          <w:rtl w:val="0"/>
        </w:rPr>
        <w:t xml:space="preserve">4 ÷ 2   = 2   remainder 0</w:t>
      </w:r>
    </w:p>
    <w:p w:rsidR="00000000" w:rsidDel="00000000" w:rsidP="00000000" w:rsidRDefault="00000000" w:rsidRPr="00000000" w14:paraId="00000040">
      <w:pPr>
        <w:spacing w:after="0" w:line="240" w:lineRule="auto"/>
        <w:rPr/>
      </w:pPr>
      <w:r w:rsidDel="00000000" w:rsidR="00000000" w:rsidRPr="00000000">
        <w:rPr>
          <w:rtl w:val="0"/>
        </w:rPr>
        <w:t xml:space="preserve">2 ÷ 2   = 1   remainder 0</w:t>
      </w:r>
    </w:p>
    <w:p w:rsidR="00000000" w:rsidDel="00000000" w:rsidP="00000000" w:rsidRDefault="00000000" w:rsidRPr="00000000" w14:paraId="00000041">
      <w:pPr>
        <w:spacing w:after="0" w:line="240" w:lineRule="auto"/>
        <w:rPr/>
      </w:pPr>
      <w:r w:rsidDel="00000000" w:rsidR="00000000" w:rsidRPr="00000000">
        <w:rPr>
          <w:rtl w:val="0"/>
        </w:rPr>
        <w:t xml:space="preserve">1 ÷ 2   = 0   remainder 1</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rFonts w:ascii="Cambria Math" w:cs="Cambria Math" w:eastAsia="Cambria Math" w:hAnsi="Cambria Math"/>
        </w:rPr>
      </w:pPr>
      <w:r w:rsidDel="00000000" w:rsidR="00000000" w:rsidRPr="00000000">
        <w:rPr>
          <w:rtl w:val="0"/>
        </w:rPr>
        <w:t xml:space="preserve">Read upward: 100101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00100101</w:t>
      </w:r>
      <w:r w:rsidDel="00000000" w:rsidR="00000000" w:rsidRPr="00000000">
        <w:rPr>
          <w:rFonts w:ascii="Cambria Math" w:cs="Cambria Math" w:eastAsia="Cambria Math" w:hAnsi="Cambria Math"/>
          <w:rtl w:val="0"/>
        </w:rPr>
        <w:t xml:space="preserve">₂</w:t>
      </w:r>
    </w:p>
    <w:p w:rsidR="00000000" w:rsidDel="00000000" w:rsidP="00000000" w:rsidRDefault="00000000" w:rsidRPr="00000000" w14:paraId="00000044">
      <w:pPr>
        <w:spacing w:after="0"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0xB6 = 10110110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u w:val="single"/>
          <w:rtl w:val="0"/>
        </w:rPr>
        <w:t xml:space="preserve">010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t xml:space="preserve"> 2      6      6</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 266</w:t>
      </w:r>
      <w:r w:rsidDel="00000000" w:rsidR="00000000" w:rsidRPr="00000000">
        <w:rPr>
          <w:rFonts w:ascii="Cambria Math" w:cs="Cambria Math" w:eastAsia="Cambria Math" w:hAnsi="Cambria Math"/>
          <w:rtl w:val="0"/>
        </w:rPr>
        <w:t xml:space="preserve">₈</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2606040"/>
            <wp:effectExtent b="0" l="0" r="0" t="0"/>
            <wp:docPr id="197295406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093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37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154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182</w:t>
      </w:r>
    </w:p>
    <w:p w:rsidR="00000000" w:rsidDel="00000000" w:rsidP="00000000" w:rsidRDefault="00000000" w:rsidRPr="00000000" w14:paraId="0000004F">
      <w:pPr>
        <w:rPr/>
      </w:pPr>
      <w:r w:rsidDel="00000000" w:rsidR="00000000" w:rsidRPr="00000000">
        <w:rPr>
          <w:rtl w:val="0"/>
        </w:rPr>
        <w:t xml:space="preserve">Use your decimal answer for 0xB6 as the argument to the final command. Compare every column with your prediction.</w:t>
      </w:r>
    </w:p>
    <w:p w:rsidR="00000000" w:rsidDel="00000000" w:rsidP="00000000" w:rsidRDefault="00000000" w:rsidRPr="00000000" w14:paraId="00000050">
      <w:pPr>
        <w:pStyle w:val="Heading2"/>
        <w:rPr/>
      </w:pPr>
      <w:r w:rsidDel="00000000" w:rsidR="00000000" w:rsidRPr="00000000">
        <w:rPr>
          <w:rtl w:val="0"/>
        </w:rPr>
        <w:t xml:space="preserve">A2 Fraction conversion</w:t>
      </w:r>
    </w:p>
    <w:p w:rsidR="00000000" w:rsidDel="00000000" w:rsidP="00000000" w:rsidRDefault="00000000" w:rsidRPr="00000000" w14:paraId="00000051">
      <w:pPr>
        <w:rPr/>
      </w:pPr>
      <w:r w:rsidDel="00000000" w:rsidR="00000000" w:rsidRPr="00000000">
        <w:rPr>
          <w:rtl w:val="0"/>
        </w:rPr>
        <w:t xml:space="preserve">Convert 10.625 to binary. Show the repeated multiplication by 2 for the fractional part, then use grouping to obtain hexadecimal and octal forms. Group outward from the binary point.</w:t>
      </w:r>
    </w:p>
    <w:tbl>
      <w:tblPr>
        <w:tblStyle w:val="Table3"/>
        <w:tblW w:w="9792.0" w:type="dxa"/>
        <w:jc w:val="center"/>
        <w:tblLayout w:type="fixed"/>
        <w:tblLook w:val="0400"/>
      </w:tblPr>
      <w:tblGrid>
        <w:gridCol w:w="1728"/>
        <w:gridCol w:w="3240"/>
        <w:gridCol w:w="2592"/>
        <w:gridCol w:w="2232"/>
        <w:tblGridChange w:id="0">
          <w:tblGrid>
            <w:gridCol w:w="1728"/>
            <w:gridCol w:w="3240"/>
            <w:gridCol w:w="2592"/>
            <w:gridCol w:w="223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2">
            <w:pPr>
              <w:keepNext w:val="1"/>
              <w:spacing w:after="20" w:before="20" w:line="246.99999999999994" w:lineRule="auto"/>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3">
            <w:pPr>
              <w:keepNext w:val="1"/>
              <w:spacing w:after="20" w:before="20" w:line="246.99999999999994" w:lineRule="auto"/>
              <w:jc w:val="center"/>
              <w:rPr/>
            </w:pPr>
            <w:r w:rsidDel="00000000" w:rsidR="00000000" w:rsidRPr="00000000">
              <w:rPr>
                <w:b w:val="1"/>
                <w:bCs w:val="1"/>
                <w:sz w:val="21"/>
                <w:szCs w:val="21"/>
                <w:rtl w:val="0"/>
              </w:rPr>
              <w:t xml:space="preserve">Binary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4">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5">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6">
            <w:pPr>
              <w:spacing w:after="20" w:before="20" w:line="246.99999999999994" w:lineRule="auto"/>
              <w:rPr/>
            </w:pPr>
            <w:r w:rsidDel="00000000" w:rsidR="00000000" w:rsidRPr="00000000">
              <w:rPr>
                <w:sz w:val="21"/>
                <w:szCs w:val="21"/>
                <w:rtl w:val="0"/>
              </w:rPr>
              <w:t xml:space="preserve">10.625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7">
            <w:pPr>
              <w:spacing w:after="20" w:before="20" w:line="246.99999999999994" w:lineRule="auto"/>
              <w:jc w:val="center"/>
              <w:rPr/>
            </w:pPr>
            <w:r w:rsidDel="00000000" w:rsidR="00000000" w:rsidRPr="00000000">
              <w:rPr>
                <w:sz w:val="26"/>
                <w:szCs w:val="26"/>
                <w:rtl w:val="0"/>
              </w:rPr>
              <w:t xml:space="preserve">1010.101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8">
            <w:pPr>
              <w:spacing w:after="20" w:before="20" w:line="246.99999999999994" w:lineRule="auto"/>
              <w:jc w:val="center"/>
              <w:rPr/>
            </w:pPr>
            <w:r w:rsidDel="00000000" w:rsidR="00000000" w:rsidRPr="00000000">
              <w:rPr>
                <w:sz w:val="26"/>
                <w:szCs w:val="26"/>
                <w:rtl w:val="0"/>
              </w:rPr>
              <w:t xml:space="preserve">A.A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9">
            <w:pPr>
              <w:spacing w:after="20" w:before="20" w:line="246.99999999999994" w:lineRule="auto"/>
              <w:jc w:val="center"/>
              <w:rPr/>
            </w:pPr>
            <w:r w:rsidDel="00000000" w:rsidR="00000000" w:rsidRPr="00000000">
              <w:rPr>
                <w:sz w:val="26"/>
                <w:szCs w:val="26"/>
                <w:rtl w:val="0"/>
              </w:rPr>
              <w:t xml:space="preserve"> 12.5</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5C">
      <w:pPr>
        <w:spacing w:after="0" w:line="240" w:lineRule="auto"/>
        <w:rPr/>
      </w:pPr>
      <w:sdt>
        <w:sdtPr>
          <w:id w:val="18807095"/>
          <w:tag w:val="goog_rdk_1"/>
        </w:sdtPr>
        <w:sdtContent>
          <w:r w:rsidDel="00000000" w:rsidR="00000000" w:rsidRPr="00000000">
            <w:rPr>
              <w:rFonts w:ascii="Arial Unicode MS" w:cs="Arial Unicode MS" w:eastAsia="Arial Unicode MS" w:hAnsi="Arial Unicode MS"/>
              <w:rtl w:val="0"/>
            </w:rPr>
            <w:t xml:space="preserve">0.625 × 2 = 1.25 → 1</w:t>
          </w:r>
        </w:sdtContent>
      </w:sdt>
    </w:p>
    <w:p w:rsidR="00000000" w:rsidDel="00000000" w:rsidP="00000000" w:rsidRDefault="00000000" w:rsidRPr="00000000" w14:paraId="0000005D">
      <w:pPr>
        <w:spacing w:after="0" w:line="240" w:lineRule="auto"/>
        <w:rPr/>
      </w:pPr>
      <w:sdt>
        <w:sdtPr>
          <w:id w:val="1971347333"/>
          <w:tag w:val="goog_rdk_2"/>
        </w:sdtPr>
        <w:sdtContent>
          <w:r w:rsidDel="00000000" w:rsidR="00000000" w:rsidRPr="00000000">
            <w:rPr>
              <w:rFonts w:ascii="Arial Unicode MS" w:cs="Arial Unicode MS" w:eastAsia="Arial Unicode MS" w:hAnsi="Arial Unicode MS"/>
              <w:rtl w:val="0"/>
            </w:rPr>
            <w:t xml:space="preserve">0.25  × 2 = 0.50 → 0</w:t>
          </w:r>
        </w:sdtContent>
      </w:sdt>
    </w:p>
    <w:p w:rsidR="00000000" w:rsidDel="00000000" w:rsidP="00000000" w:rsidRDefault="00000000" w:rsidRPr="00000000" w14:paraId="0000005E">
      <w:pPr>
        <w:spacing w:after="0" w:line="240" w:lineRule="auto"/>
        <w:rPr/>
      </w:pPr>
      <w:sdt>
        <w:sdtPr>
          <w:id w:val="1411707660"/>
          <w:tag w:val="goog_rdk_3"/>
        </w:sdtPr>
        <w:sdtContent>
          <w:r w:rsidDel="00000000" w:rsidR="00000000" w:rsidRPr="00000000">
            <w:rPr>
              <w:rFonts w:ascii="Arial Unicode MS" w:cs="Arial Unicode MS" w:eastAsia="Arial Unicode MS" w:hAnsi="Arial Unicode MS"/>
              <w:rtl w:val="0"/>
            </w:rPr>
            <w:t xml:space="preserve">0.50  × 2 = 1.00 → 1</w:t>
          </w:r>
        </w:sdtContent>
      </w:sdt>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t xml:space="preserve">10.625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t xml:space="preserve">1010.1010</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A.A</w:t>
      </w:r>
      <w:r w:rsidDel="00000000" w:rsidR="00000000" w:rsidRPr="00000000">
        <w:rPr>
          <w:rFonts w:ascii="Cambria Math" w:cs="Cambria Math" w:eastAsia="Cambria Math" w:hAnsi="Cambria Math"/>
          <w:rtl w:val="0"/>
        </w:rPr>
        <w:t xml:space="preserve">₁₆</w:t>
      </w:r>
      <w:r w:rsidDel="00000000" w:rsidR="00000000" w:rsidRPr="00000000">
        <w:rPr>
          <w:rtl w:val="0"/>
        </w:rPr>
      </w:r>
    </w:p>
    <w:p w:rsidR="00000000" w:rsidDel="00000000" w:rsidP="00000000" w:rsidRDefault="00000000" w:rsidRPr="00000000" w14:paraId="00000062">
      <w:pPr>
        <w:spacing w:after="0" w:line="240" w:lineRule="auto"/>
        <w:rPr>
          <w:rFonts w:ascii="Cambria Math" w:cs="Cambria Math" w:eastAsia="Cambria Math" w:hAnsi="Cambria Math"/>
        </w:rPr>
      </w:pPr>
      <w:r w:rsidDel="00000000" w:rsidR="00000000" w:rsidRPr="00000000">
        <w:rPr>
          <w:rtl w:val="0"/>
        </w:rPr>
        <w:t xml:space="preserve">001 010.101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12.5</w:t>
      </w:r>
      <w:r w:rsidDel="00000000" w:rsidR="00000000" w:rsidRPr="00000000">
        <w:rPr>
          <w:rFonts w:ascii="Cambria Math" w:cs="Cambria Math" w:eastAsia="Cambria Math" w:hAnsi="Cambria Math"/>
          <w:rtl w:val="0"/>
        </w:rPr>
        <w:t xml:space="preserve">₈</w:t>
      </w:r>
    </w:p>
    <w:p w:rsidR="00000000" w:rsidDel="00000000" w:rsidP="00000000" w:rsidRDefault="00000000" w:rsidRPr="00000000" w14:paraId="00000063">
      <w:pPr>
        <w:spacing w:after="0" w:line="240" w:lineRule="auto"/>
        <w:rPr>
          <w:sz w:val="30"/>
          <w:szCs w:val="30"/>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drawing>
          <wp:inline distB="0" distT="0" distL="0" distR="0">
            <wp:extent cx="6309360" cy="942975"/>
            <wp:effectExtent b="0" l="0" r="0" t="0"/>
            <wp:docPr id="19729540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fraction 10.625</w:t>
      </w:r>
    </w:p>
    <w:p w:rsidR="00000000" w:rsidDel="00000000" w:rsidP="00000000" w:rsidRDefault="00000000" w:rsidRPr="00000000" w14:paraId="00000067">
      <w:pPr>
        <w:pStyle w:val="Heading2"/>
        <w:rPr/>
      </w:pPr>
      <w:r w:rsidDel="00000000" w:rsidR="00000000" w:rsidRPr="00000000">
        <w:rPr>
          <w:rtl w:val="0"/>
        </w:rPr>
        <w:t xml:space="preserve">A3 Storage capacity</w:t>
      </w:r>
    </w:p>
    <w:p w:rsidR="00000000" w:rsidDel="00000000" w:rsidP="00000000" w:rsidRDefault="00000000" w:rsidRPr="00000000" w14:paraId="00000068">
      <w:pPr>
        <w:rPr/>
      </w:pPr>
      <w:r w:rsidDel="00000000" w:rsidR="00000000" w:rsidRPr="00000000">
        <w:rPr>
          <w:rtl w:val="0"/>
        </w:rPr>
        <w:t xml:space="preserve">A device must distinguish 1000 different states. What is the minimum number of bits needed? Show the two neighboring powers of 2. How many bit patterns remain unused?</w:t>
      </w:r>
    </w:p>
    <w:p w:rsidR="00000000" w:rsidDel="00000000" w:rsidP="00000000" w:rsidRDefault="00000000" w:rsidRPr="00000000" w14:paraId="00000069">
      <w:pPr>
        <w:rPr>
          <w:b w:val="1"/>
          <w:bCs w:val="1"/>
          <w:highlight w:val="yellow"/>
          <w:u w:val="single"/>
        </w:rPr>
      </w:pPr>
      <w:r w:rsidDel="00000000" w:rsidR="00000000" w:rsidRPr="00000000">
        <w:rPr>
          <w:b w:val="1"/>
          <w:bCs w:val="1"/>
          <w:highlight w:val="yellow"/>
          <w:u w:val="single"/>
          <w:rtl w:val="0"/>
        </w:rPr>
        <w:t xml:space="preserve">Answer: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1 bit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 states (0, 1)</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4 states (00, 01, 10, 11)</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8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256 states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9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512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(Not enough to hold 1000 states!)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1024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(Big enough to hold 1000 states!)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 neighboring powers of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512 and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1024 (since 512 &lt; 1000 &lt;= 1024)</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Minimum number of bits needed:</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(because 9 bits only gives 512 patterns, which is too small, while 10 bits gives 1024 patterns).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Unused bit patterns: $1024 - 1000 =$ 24 unused bit patterns.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B Signed representations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6 to 16 and Lecture 3c slides 8 to 9</w:t>
      </w:r>
    </w:p>
    <w:p w:rsidR="00000000" w:rsidDel="00000000" w:rsidP="00000000" w:rsidRDefault="00000000" w:rsidRPr="00000000" w14:paraId="00000079">
      <w:pPr>
        <w:pStyle w:val="Heading2"/>
        <w:rPr/>
      </w:pPr>
      <w:r w:rsidDel="00000000" w:rsidR="00000000" w:rsidRPr="00000000">
        <w:rPr>
          <w:rtl w:val="0"/>
        </w:rPr>
        <w:t xml:space="preserve">B1 Encode and interpret</w:t>
      </w:r>
    </w:p>
    <w:p w:rsidR="00000000" w:rsidDel="00000000" w:rsidP="00000000" w:rsidRDefault="00000000" w:rsidRPr="00000000" w14:paraId="0000007A">
      <w:pPr>
        <w:rPr/>
      </w:pPr>
      <w:r w:rsidDel="00000000" w:rsidR="00000000" w:rsidRPr="00000000">
        <w:rPr>
          <w:rtl w:val="0"/>
        </w:rPr>
        <w:t xml:space="preserve">For each encoding, write the 8 bit representation of -37 and interpret the pattern 10110110. Write NR if a value cannot be represented. In excess 127, encode by adding 127 and decode by subtracting 127.</w:t>
      </w:r>
    </w:p>
    <w:tbl>
      <w:tblPr>
        <w:tblStyle w:val="Table4"/>
        <w:tblW w:w="9792.0" w:type="dxa"/>
        <w:jc w:val="center"/>
        <w:tblLayout w:type="fixed"/>
        <w:tblLook w:val="0400"/>
      </w:tblPr>
      <w:tblGrid>
        <w:gridCol w:w="3456"/>
        <w:gridCol w:w="3384"/>
        <w:gridCol w:w="2952"/>
        <w:tblGridChange w:id="0">
          <w:tblGrid>
            <w:gridCol w:w="3456"/>
            <w:gridCol w:w="3384"/>
            <w:gridCol w:w="295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B">
            <w:pPr>
              <w:keepNext w:val="1"/>
              <w:spacing w:after="20" w:before="20" w:line="246.99999999999994" w:lineRule="auto"/>
              <w:rPr/>
            </w:pPr>
            <w:r w:rsidDel="00000000" w:rsidR="00000000" w:rsidRPr="00000000">
              <w:rPr>
                <w:b w:val="1"/>
                <w:bCs w:val="1"/>
                <w:sz w:val="21"/>
                <w:szCs w:val="21"/>
                <w:rtl w:val="0"/>
              </w:rPr>
              <w:t xml:space="preserve">Encoding</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C">
            <w:pPr>
              <w:keepNext w:val="1"/>
              <w:spacing w:after="20" w:before="20" w:line="246.99999999999994" w:lineRule="auto"/>
              <w:jc w:val="center"/>
              <w:rPr/>
            </w:pPr>
            <w:r w:rsidDel="00000000" w:rsidR="00000000" w:rsidRPr="00000000">
              <w:rPr>
                <w:b w:val="1"/>
                <w:bCs w:val="1"/>
                <w:sz w:val="21"/>
                <w:szCs w:val="21"/>
                <w:rtl w:val="0"/>
              </w:rPr>
              <w:t xml:space="preserve">Bits for decimal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D">
            <w:pPr>
              <w:keepNext w:val="1"/>
              <w:spacing w:after="20" w:before="20" w:line="246.99999999999994" w:lineRule="auto"/>
              <w:jc w:val="center"/>
              <w:rPr/>
            </w:pPr>
            <w:r w:rsidDel="00000000" w:rsidR="00000000" w:rsidRPr="00000000">
              <w:rPr>
                <w:b w:val="1"/>
                <w:bCs w:val="1"/>
                <w:sz w:val="21"/>
                <w:szCs w:val="21"/>
                <w:rtl w:val="0"/>
              </w:rPr>
              <w:t xml:space="preserve">Value of 10110110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E">
            <w:pPr>
              <w:keepNext w:val="1"/>
              <w:spacing w:after="20" w:before="20" w:line="246.99999999999994" w:lineRule="auto"/>
              <w:rPr/>
            </w:pPr>
            <w:r w:rsidDel="00000000" w:rsidR="00000000" w:rsidRPr="00000000">
              <w:rPr>
                <w:sz w:val="21"/>
                <w:szCs w:val="21"/>
                <w:rtl w:val="0"/>
              </w:rPr>
              <w:t xml:space="preserve">Unsigned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F">
            <w:pPr>
              <w:keepNext w:val="1"/>
              <w:spacing w:after="20" w:before="20" w:line="246.99999999999994" w:lineRule="auto"/>
              <w:jc w:val="center"/>
              <w:rPr/>
            </w:pPr>
            <w:r w:rsidDel="00000000" w:rsidR="00000000" w:rsidRPr="00000000">
              <w:rPr>
                <w:sz w:val="26"/>
                <w:szCs w:val="26"/>
                <w:rtl w:val="0"/>
              </w:rPr>
              <w:t xml:space="preserve">NR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0">
            <w:pPr>
              <w:keepNext w:val="1"/>
              <w:spacing w:after="20" w:before="20" w:line="246.99999999999994" w:lineRule="auto"/>
              <w:jc w:val="center"/>
              <w:rPr/>
            </w:pPr>
            <w:r w:rsidDel="00000000" w:rsidR="00000000" w:rsidRPr="00000000">
              <w:rPr>
                <w:sz w:val="26"/>
                <w:szCs w:val="26"/>
                <w:rtl w:val="0"/>
              </w:rPr>
              <w:t xml:space="preserve">182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1">
            <w:pPr>
              <w:keepNext w:val="1"/>
              <w:spacing w:after="20" w:before="20" w:line="246.99999999999994" w:lineRule="auto"/>
              <w:rPr/>
            </w:pPr>
            <w:r w:rsidDel="00000000" w:rsidR="00000000" w:rsidRPr="00000000">
              <w:rPr>
                <w:sz w:val="21"/>
                <w:szCs w:val="21"/>
                <w:rtl w:val="0"/>
              </w:rPr>
              <w:t xml:space="preserve">Sign and magnitude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2">
            <w:pPr>
              <w:keepNext w:val="1"/>
              <w:spacing w:after="20" w:before="20" w:line="246.99999999999994" w:lineRule="auto"/>
              <w:jc w:val="center"/>
              <w:rPr/>
            </w:pPr>
            <w:r w:rsidDel="00000000" w:rsidR="00000000" w:rsidRPr="00000000">
              <w:rPr>
                <w:sz w:val="26"/>
                <w:szCs w:val="26"/>
                <w:rtl w:val="0"/>
              </w:rPr>
              <w:t xml:space="preserve">10100101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3">
            <w:pPr>
              <w:keepNext w:val="1"/>
              <w:spacing w:after="20" w:before="20" w:line="246.99999999999994" w:lineRule="auto"/>
              <w:jc w:val="center"/>
              <w:rPr/>
            </w:pPr>
            <w:r w:rsidDel="00000000" w:rsidR="00000000" w:rsidRPr="00000000">
              <w:rPr>
                <w:sz w:val="26"/>
                <w:szCs w:val="26"/>
                <w:rtl w:val="0"/>
              </w:rPr>
              <w:t xml:space="preserve">-54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4">
            <w:pPr>
              <w:keepNext w:val="1"/>
              <w:spacing w:after="20" w:before="20" w:line="246.99999999999994" w:lineRule="auto"/>
              <w:rPr/>
            </w:pPr>
            <w:r w:rsidDel="00000000" w:rsidR="00000000" w:rsidRPr="00000000">
              <w:rPr>
                <w:sz w:val="21"/>
                <w:szCs w:val="21"/>
                <w:rtl w:val="0"/>
              </w:rPr>
              <w:t xml:space="preserve">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5">
            <w:pPr>
              <w:keepNext w:val="1"/>
              <w:spacing w:after="20" w:before="20" w:line="246.99999999999994" w:lineRule="auto"/>
              <w:jc w:val="center"/>
              <w:rPr/>
            </w:pPr>
            <w:r w:rsidDel="00000000" w:rsidR="00000000" w:rsidRPr="00000000">
              <w:rPr>
                <w:sz w:val="26"/>
                <w:szCs w:val="26"/>
                <w:rtl w:val="0"/>
              </w:rPr>
              <w:t xml:space="preserve">11011010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6">
            <w:pPr>
              <w:keepNext w:val="1"/>
              <w:spacing w:after="20" w:before="20" w:line="246.99999999999994" w:lineRule="auto"/>
              <w:jc w:val="center"/>
              <w:rPr/>
            </w:pPr>
            <w:r w:rsidDel="00000000" w:rsidR="00000000" w:rsidRPr="00000000">
              <w:rPr>
                <w:sz w:val="26"/>
                <w:szCs w:val="26"/>
                <w:rtl w:val="0"/>
              </w:rPr>
              <w:t xml:space="preserve">-73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7">
            <w:pPr>
              <w:keepNext w:val="1"/>
              <w:spacing w:after="20" w:before="20" w:line="246.99999999999994" w:lineRule="auto"/>
              <w:rPr/>
            </w:pPr>
            <w:r w:rsidDel="00000000" w:rsidR="00000000" w:rsidRPr="00000000">
              <w:rPr>
                <w:sz w:val="21"/>
                <w:szCs w:val="21"/>
                <w:rtl w:val="0"/>
              </w:rPr>
              <w:t xml:space="preserve">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8">
            <w:pPr>
              <w:keepNext w:val="1"/>
              <w:spacing w:after="20" w:before="20" w:line="246.99999999999994" w:lineRule="auto"/>
              <w:jc w:val="center"/>
              <w:rPr/>
            </w:pPr>
            <w:r w:rsidDel="00000000" w:rsidR="00000000" w:rsidRPr="00000000">
              <w:rPr>
                <w:sz w:val="26"/>
                <w:szCs w:val="26"/>
                <w:rtl w:val="0"/>
              </w:rPr>
              <w:t xml:space="preserve">11011011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9">
            <w:pPr>
              <w:keepNext w:val="1"/>
              <w:spacing w:after="20" w:before="20" w:line="246.99999999999994" w:lineRule="auto"/>
              <w:jc w:val="center"/>
              <w:rPr/>
            </w:pPr>
            <w:r w:rsidDel="00000000" w:rsidR="00000000" w:rsidRPr="00000000">
              <w:rPr>
                <w:sz w:val="26"/>
                <w:szCs w:val="26"/>
                <w:rtl w:val="0"/>
              </w:rPr>
              <w:t xml:space="preserve">-74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A">
            <w:pPr>
              <w:spacing w:after="20" w:before="20" w:line="246.99999999999994" w:lineRule="auto"/>
              <w:rPr/>
            </w:pPr>
            <w:r w:rsidDel="00000000" w:rsidR="00000000" w:rsidRPr="00000000">
              <w:rPr>
                <w:sz w:val="21"/>
                <w:szCs w:val="21"/>
                <w:rtl w:val="0"/>
              </w:rPr>
              <w:t xml:space="preserve">Excess 127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B">
            <w:pPr>
              <w:spacing w:after="20" w:before="20" w:line="246.99999999999994" w:lineRule="auto"/>
              <w:jc w:val="center"/>
              <w:rPr/>
            </w:pPr>
            <w:r w:rsidDel="00000000" w:rsidR="00000000" w:rsidRPr="00000000">
              <w:rPr>
                <w:sz w:val="26"/>
                <w:szCs w:val="26"/>
                <w:rtl w:val="0"/>
              </w:rPr>
              <w:t xml:space="preserve">01011010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C">
            <w:pPr>
              <w:spacing w:after="20" w:before="20" w:line="246.99999999999994" w:lineRule="auto"/>
              <w:jc w:val="center"/>
              <w:rPr/>
            </w:pPr>
            <w:r w:rsidDel="00000000" w:rsidR="00000000" w:rsidRPr="00000000">
              <w:rPr>
                <w:sz w:val="26"/>
                <w:szCs w:val="26"/>
                <w:rtl w:val="0"/>
              </w:rPr>
              <w:t xml:space="preserve">+55</w:t>
            </w:r>
            <w:r w:rsidDel="00000000" w:rsidR="00000000" w:rsidRPr="00000000">
              <w:rPr>
                <w:rtl w:val="0"/>
              </w:rPr>
            </w:r>
          </w:p>
        </w:tc>
      </w:tr>
    </w:tbl>
    <w:p w:rsidR="00000000" w:rsidDel="00000000" w:rsidP="00000000" w:rsidRDefault="00000000" w:rsidRPr="00000000" w14:paraId="0000008D">
      <w:pPr>
        <w:spacing w:after="2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Show your working for the twos complement and excess 127 rows.</w:t>
      </w:r>
    </w:p>
    <w:p w:rsidR="00000000" w:rsidDel="00000000" w:rsidP="00000000" w:rsidRDefault="00000000" w:rsidRPr="00000000" w14:paraId="0000008F">
      <w:pPr>
        <w:spacing w:after="0" w:line="240" w:lineRule="auto"/>
        <w:rPr/>
      </w:pPr>
      <w:r w:rsidDel="00000000" w:rsidR="00000000" w:rsidRPr="00000000">
        <w:rPr>
          <w:rtl w:val="0"/>
        </w:rPr>
        <w:t xml:space="preserve"> +37       = 00100101</w:t>
      </w:r>
    </w:p>
    <w:p w:rsidR="00000000" w:rsidDel="00000000" w:rsidP="00000000" w:rsidRDefault="00000000" w:rsidRPr="00000000" w14:paraId="00000090">
      <w:pPr>
        <w:spacing w:after="0" w:line="240" w:lineRule="auto"/>
        <w:rPr/>
      </w:pPr>
      <w:r w:rsidDel="00000000" w:rsidR="00000000" w:rsidRPr="00000000">
        <w:rPr>
          <w:rtl w:val="0"/>
        </w:rPr>
        <w:t xml:space="preserve">invert    = 11011010</w:t>
      </w:r>
    </w:p>
    <w:p w:rsidR="00000000" w:rsidDel="00000000" w:rsidP="00000000" w:rsidRDefault="00000000" w:rsidRPr="00000000" w14:paraId="00000091">
      <w:pPr>
        <w:spacing w:after="0" w:line="240" w:lineRule="auto"/>
        <w:rPr/>
      </w:pPr>
      <w:r w:rsidDel="00000000" w:rsidR="00000000" w:rsidRPr="00000000">
        <w:rPr>
          <w:rtl w:val="0"/>
        </w:rPr>
        <w:t xml:space="preserve">add 1     = 11011011</w:t>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sdt>
        <w:sdtPr>
          <w:id w:val="1998872663"/>
          <w:tag w:val="goog_rdk_4"/>
        </w:sdtPr>
        <w:sdtContent>
          <w:r w:rsidDel="00000000" w:rsidR="00000000" w:rsidRPr="00000000">
            <w:rPr>
              <w:rFonts w:ascii="Arial Unicode MS" w:cs="Arial Unicode MS" w:eastAsia="Arial Unicode MS" w:hAnsi="Arial Unicode MS"/>
              <w:rtl w:val="0"/>
            </w:rPr>
            <w:t xml:space="preserve">−37 + 127 = 90</w:t>
          </w:r>
        </w:sdtContent>
      </w:sdt>
    </w:p>
    <w:p w:rsidR="00000000" w:rsidDel="00000000" w:rsidP="00000000" w:rsidRDefault="00000000" w:rsidRPr="00000000" w14:paraId="00000094">
      <w:pPr>
        <w:spacing w:after="0" w:line="240" w:lineRule="auto"/>
        <w:rPr/>
      </w:pPr>
      <w:r w:rsidDel="00000000" w:rsidR="00000000" w:rsidRPr="00000000">
        <w:rPr>
          <w:rtl w:val="0"/>
        </w:rPr>
        <w:t xml:space="preserve">90</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01011010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971675"/>
            <wp:effectExtent b="0" l="0" r="0" t="0"/>
            <wp:docPr id="197295407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0936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signed --value -37</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interpret 10110110</w:t>
      </w:r>
    </w:p>
    <w:p w:rsidR="00000000" w:rsidDel="00000000" w:rsidP="00000000" w:rsidRDefault="00000000" w:rsidRPr="00000000" w14:paraId="00000099">
      <w:pPr>
        <w:rPr/>
      </w:pPr>
      <w:r w:rsidDel="00000000" w:rsidR="00000000" w:rsidRPr="00000000">
        <w:rPr>
          <w:rtl w:val="0"/>
        </w:rPr>
        <w:t xml:space="preserve">Which encodings have both a positive zero and a negative zero? Which of the listed encodings can represent -128? Explain using the available range.</w:t>
      </w:r>
    </w:p>
    <w:p w:rsidR="00000000" w:rsidDel="00000000" w:rsidP="00000000" w:rsidRDefault="00000000" w:rsidRPr="00000000" w14:paraId="0000009A">
      <w:pPr>
        <w:spacing w:after="0" w:line="240" w:lineRule="auto"/>
        <w:rPr>
          <w:sz w:val="30"/>
          <w:szCs w:val="30"/>
        </w:rPr>
      </w:pPr>
      <w:r w:rsidDel="00000000" w:rsidR="00000000" w:rsidRPr="00000000">
        <w:rPr>
          <w:rtl w:val="0"/>
        </w:rPr>
      </w:r>
    </w:p>
    <w:p w:rsidR="00000000" w:rsidDel="00000000" w:rsidP="00000000" w:rsidRDefault="00000000" w:rsidRPr="00000000" w14:paraId="0000009B">
      <w:pPr>
        <w:spacing w:after="0" w:line="240" w:lineRule="auto"/>
        <w:rPr>
          <w:highlight w:val="yellow"/>
        </w:rPr>
      </w:pPr>
      <w:r w:rsidDel="00000000" w:rsidR="00000000" w:rsidRPr="00000000">
        <w:rPr>
          <w:highlight w:val="yellow"/>
          <w:rtl w:val="0"/>
        </w:rPr>
        <w:t xml:space="preserve">Which encodings have both a positive zero and a negative zero?</w:t>
      </w:r>
    </w:p>
    <w:p w:rsidR="00000000" w:rsidDel="00000000" w:rsidP="00000000" w:rsidRDefault="00000000" w:rsidRPr="00000000" w14:paraId="0000009C">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w:t>
      </w:r>
      <w:r w:rsidDel="00000000" w:rsidR="00000000" w:rsidRPr="00000000">
        <w:rPr>
          <w:b w:val="1"/>
          <w:bCs w:val="1"/>
          <w:highlight w:val="yellow"/>
          <w:rtl w:val="0"/>
        </w:rPr>
        <w:t xml:space="preserve">Sign and magnitude</w:t>
      </w:r>
      <w:r w:rsidDel="00000000" w:rsidR="00000000" w:rsidRPr="00000000">
        <w:rPr>
          <w:highlight w:val="yellow"/>
          <w:rtl w:val="0"/>
        </w:rPr>
        <w:t xml:space="preserve"> (00000000 is +0, and 10000000 is -0) and </w:t>
      </w:r>
      <w:r w:rsidDel="00000000" w:rsidR="00000000" w:rsidRPr="00000000">
        <w:rPr>
          <w:b w:val="1"/>
          <w:bCs w:val="1"/>
          <w:highlight w:val="yellow"/>
          <w:rtl w:val="0"/>
        </w:rPr>
        <w:t xml:space="preserve">Ones' complement</w:t>
      </w:r>
      <w:r w:rsidDel="00000000" w:rsidR="00000000" w:rsidRPr="00000000">
        <w:rPr>
          <w:highlight w:val="yellow"/>
          <w:rtl w:val="0"/>
        </w:rPr>
        <w:t xml:space="preserve"> (00000000 is +0, and 11111111 is -0).</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highlight w:val="yellow"/>
        </w:rPr>
      </w:pPr>
      <w:r w:rsidDel="00000000" w:rsidR="00000000" w:rsidRPr="00000000">
        <w:rPr>
          <w:highlight w:val="yellow"/>
          <w:rtl w:val="0"/>
        </w:rPr>
        <w:t xml:space="preserve">Which of the listed encodings can represent -128? Explain using the available range.</w:t>
      </w:r>
    </w:p>
    <w:p w:rsidR="00000000" w:rsidDel="00000000" w:rsidP="00000000" w:rsidRDefault="00000000" w:rsidRPr="00000000" w14:paraId="0000009F">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Only </w:t>
      </w:r>
      <w:r w:rsidDel="00000000" w:rsidR="00000000" w:rsidRPr="00000000">
        <w:rPr>
          <w:b w:val="1"/>
          <w:bCs w:val="1"/>
          <w:highlight w:val="yellow"/>
          <w:rtl w:val="0"/>
        </w:rPr>
        <w:t xml:space="preserve">Two's complement</w:t>
      </w:r>
      <w:r w:rsidDel="00000000" w:rsidR="00000000" w:rsidRPr="00000000">
        <w:rPr>
          <w:highlight w:val="yellow"/>
          <w:rtl w:val="0"/>
        </w:rPr>
        <w:t xml:space="preserve"> can represent -128 (as 10000000). Because Sign &amp; Magnitude and Ones' complement waste an extra bit pattern on "-0", their range is only </w:t>
      </w:r>
      <w:r w:rsidDel="00000000" w:rsidR="00000000" w:rsidRPr="00000000">
        <w:rPr>
          <w:b w:val="1"/>
          <w:bCs w:val="1"/>
          <w:highlight w:val="yellow"/>
          <w:rtl w:val="0"/>
        </w:rPr>
        <w:t xml:space="preserve">-127 to +127</w:t>
      </w:r>
      <w:r w:rsidDel="00000000" w:rsidR="00000000" w:rsidRPr="00000000">
        <w:rPr>
          <w:highlight w:val="yellow"/>
          <w:rtl w:val="0"/>
        </w:rPr>
        <w:t xml:space="preserve">. Two's complement has only a single zero (00000000), which frees up one extra pattern on the negative side, giving it a range of </w:t>
      </w:r>
      <w:r w:rsidDel="00000000" w:rsidR="00000000" w:rsidRPr="00000000">
        <w:rPr>
          <w:b w:val="1"/>
          <w:bCs w:val="1"/>
          <w:highlight w:val="yellow"/>
          <w:rtl w:val="0"/>
        </w:rPr>
        <w:t xml:space="preserve">-128 to +127</w:t>
      </w:r>
      <w:r w:rsidDel="00000000" w:rsidR="00000000" w:rsidRPr="00000000">
        <w:rPr>
          <w:highlight w:val="yellow"/>
          <w:rtl w:val="0"/>
        </w:rPr>
        <w:t xml:space="preserve">. (Unsigned has a range of 0 to 255, and Excess 127 has a range of -127 to +128 because 0 - 127 = -127).</w:t>
      </w:r>
      <w:r w:rsidDel="00000000" w:rsidR="00000000" w:rsidRPr="00000000">
        <w:rPr>
          <w:rtl w:val="0"/>
        </w:rPr>
        <w:t xml:space="preserve"> </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B2 Encoding a value and negating a pattern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Number Systems Supplementary Notes slides 2 to 4</w:t>
      </w:r>
    </w:p>
    <w:p w:rsidR="00000000" w:rsidDel="00000000" w:rsidP="00000000" w:rsidRDefault="00000000" w:rsidRPr="00000000" w14:paraId="000000A5">
      <w:pPr>
        <w:rPr/>
      </w:pPr>
      <w:r w:rsidDel="00000000" w:rsidR="00000000" w:rsidRPr="00000000">
        <w:rPr>
          <w:rtl w:val="0"/>
        </w:rPr>
        <w:t xml:space="preserve">These are four different instructions. Keep every answer at 8 bits.</w:t>
      </w:r>
    </w:p>
    <w:tbl>
      <w:tblPr>
        <w:tblStyle w:val="Table5"/>
        <w:tblW w:w="9792.0" w:type="dxa"/>
        <w:jc w:val="center"/>
        <w:tblLayout w:type="fixed"/>
        <w:tblLook w:val="0400"/>
      </w:tblPr>
      <w:tblGrid>
        <w:gridCol w:w="7056"/>
        <w:gridCol w:w="2736"/>
        <w:tblGridChange w:id="0">
          <w:tblGrid>
            <w:gridCol w:w="7056"/>
            <w:gridCol w:w="273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6">
            <w:pPr>
              <w:keepNext w:val="1"/>
              <w:spacing w:after="20" w:before="20" w:line="246.99999999999994" w:lineRule="auto"/>
              <w:rPr/>
            </w:pPr>
            <w:r w:rsidDel="00000000" w:rsidR="00000000" w:rsidRPr="00000000">
              <w:rPr>
                <w:b w:val="1"/>
                <w:bCs w:val="1"/>
                <w:sz w:val="21"/>
                <w:szCs w:val="21"/>
                <w:rtl w:val="0"/>
              </w:rPr>
              <w:t xml:space="preserve">Instruction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7">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8">
            <w:pPr>
              <w:keepNext w:val="1"/>
              <w:spacing w:after="20" w:before="20" w:line="246.99999999999994" w:lineRule="auto"/>
              <w:rPr/>
            </w:pPr>
            <w:r w:rsidDel="00000000" w:rsidR="00000000" w:rsidRPr="00000000">
              <w:rPr>
                <w:sz w:val="21"/>
                <w:szCs w:val="21"/>
                <w:rtl w:val="0"/>
              </w:rPr>
              <w:t xml:space="preserve">Encode +5 in 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9">
            <w:pPr>
              <w:keepNext w:val="1"/>
              <w:spacing w:after="20" w:before="20" w:line="246.99999999999994" w:lineRule="auto"/>
              <w:jc w:val="center"/>
              <w:rPr/>
            </w:pPr>
            <w:r w:rsidDel="00000000" w:rsidR="00000000" w:rsidRPr="00000000">
              <w:rPr>
                <w:sz w:val="26"/>
                <w:szCs w:val="26"/>
                <w:rtl w:val="0"/>
              </w:rPr>
              <w:t xml:space="preserve">00000101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A">
            <w:pPr>
              <w:keepNext w:val="1"/>
              <w:spacing w:after="20" w:before="20" w:line="246.99999999999994" w:lineRule="auto"/>
              <w:rPr/>
            </w:pPr>
            <w:r w:rsidDel="00000000" w:rsidR="00000000" w:rsidRPr="00000000">
              <w:rPr>
                <w:sz w:val="21"/>
                <w:szCs w:val="21"/>
                <w:rtl w:val="0"/>
              </w:rPr>
              <w:t xml:space="preserve">Obtain the ones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B">
            <w:pPr>
              <w:keepNext w:val="1"/>
              <w:spacing w:after="20" w:before="20" w:line="246.99999999999994" w:lineRule="auto"/>
              <w:jc w:val="center"/>
              <w:rPr/>
            </w:pPr>
            <w:r w:rsidDel="00000000" w:rsidR="00000000" w:rsidRPr="00000000">
              <w:rPr>
                <w:sz w:val="26"/>
                <w:szCs w:val="26"/>
                <w:rtl w:val="0"/>
              </w:rPr>
              <w:t xml:space="preserve">11111010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C">
            <w:pPr>
              <w:keepNext w:val="1"/>
              <w:spacing w:after="20" w:before="20" w:line="246.99999999999994" w:lineRule="auto"/>
              <w:rPr/>
            </w:pPr>
            <w:r w:rsidDel="00000000" w:rsidR="00000000" w:rsidRPr="00000000">
              <w:rPr>
                <w:sz w:val="21"/>
                <w:szCs w:val="21"/>
                <w:rtl w:val="0"/>
              </w:rPr>
              <w:t xml:space="preserve">Encode +5 in 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D">
            <w:pPr>
              <w:keepNext w:val="1"/>
              <w:spacing w:after="20" w:before="20" w:line="246.99999999999994" w:lineRule="auto"/>
              <w:jc w:val="center"/>
              <w:rPr/>
            </w:pPr>
            <w:r w:rsidDel="00000000" w:rsidR="00000000" w:rsidRPr="00000000">
              <w:rPr>
                <w:sz w:val="26"/>
                <w:szCs w:val="26"/>
                <w:rtl w:val="0"/>
              </w:rPr>
              <w:t xml:space="preserve"> 00000101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E">
            <w:pPr>
              <w:spacing w:after="20" w:before="20" w:line="246.99999999999994" w:lineRule="auto"/>
              <w:rPr/>
            </w:pPr>
            <w:r w:rsidDel="00000000" w:rsidR="00000000" w:rsidRPr="00000000">
              <w:rPr>
                <w:sz w:val="21"/>
                <w:szCs w:val="21"/>
                <w:rtl w:val="0"/>
              </w:rPr>
              <w:t xml:space="preserve">Obtain the twos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F">
            <w:pPr>
              <w:spacing w:after="20" w:before="20" w:line="246.99999999999994" w:lineRule="auto"/>
              <w:jc w:val="center"/>
              <w:rPr/>
            </w:pPr>
            <w:r w:rsidDel="00000000" w:rsidR="00000000" w:rsidRPr="00000000">
              <w:rPr>
                <w:sz w:val="26"/>
                <w:szCs w:val="26"/>
                <w:rtl w:val="0"/>
              </w:rPr>
              <w:t xml:space="preserve"> 11111011</w:t>
            </w:r>
            <w:r w:rsidDel="00000000" w:rsidR="00000000" w:rsidRPr="00000000">
              <w:rPr>
                <w:rtl w:val="0"/>
              </w:rPr>
            </w:r>
          </w:p>
        </w:tc>
      </w:tr>
    </w:tbl>
    <w:p w:rsidR="00000000" w:rsidDel="00000000" w:rsidP="00000000" w:rsidRDefault="00000000" w:rsidRPr="00000000" w14:paraId="000000B0">
      <w:pPr>
        <w:spacing w:after="2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Which instructions keep the value +5, and which produce -5?</w:t>
      </w:r>
    </w:p>
    <w:p w:rsidR="00000000" w:rsidDel="00000000" w:rsidP="00000000" w:rsidRDefault="00000000" w:rsidRPr="00000000" w14:paraId="000000B2">
      <w:pPr>
        <w:spacing w:after="0" w:line="240" w:lineRule="auto"/>
        <w:rPr>
          <w:b w:val="1"/>
          <w:bCs w:val="1"/>
        </w:rPr>
      </w:pPr>
      <w:r w:rsidDel="00000000" w:rsidR="00000000" w:rsidRPr="00000000">
        <w:rPr>
          <w:b w:val="1"/>
          <w:bCs w:val="1"/>
          <w:sz w:val="30"/>
          <w:szCs w:val="30"/>
          <w:rtl w:val="0"/>
        </w:rPr>
        <w:t xml:space="preserve">Answer: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"Encode +5..."</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1 and 3) keep the value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"Obtain the ... complement of 00000101"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2 and 4) negate the pattern and produce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-5</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Part B Arithmetic and overflow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2 to 5</w:t>
      </w:r>
    </w:p>
    <w:p w:rsidR="00000000" w:rsidDel="00000000" w:rsidP="00000000" w:rsidRDefault="00000000" w:rsidRPr="00000000" w14:paraId="000000B9">
      <w:pPr>
        <w:pStyle w:val="Heading2"/>
        <w:rPr/>
      </w:pPr>
      <w:r w:rsidDel="00000000" w:rsidR="00000000" w:rsidRPr="00000000">
        <w:rPr>
          <w:rtl w:val="0"/>
        </w:rPr>
        <w:t xml:space="preserve">B3 Model an 8 bit adder</w:t>
      </w:r>
    </w:p>
    <w:p w:rsidR="00000000" w:rsidDel="00000000" w:rsidP="00000000" w:rsidRDefault="00000000" w:rsidRPr="00000000" w14:paraId="000000BA">
      <w:pPr>
        <w:rPr/>
      </w:pPr>
      <w:r w:rsidDel="00000000" w:rsidR="00000000" w:rsidRPr="00000000">
        <w:rPr>
          <w:rtl w:val="0"/>
        </w:rPr>
        <w:t xml:space="preserve">Encode both operands in twos complement and add the unsigned bit patterns. Keep the low 8 bits and interpret them as a signed value. Carry out is the ninth bit. Signed overflow means the true mathematical sum is outside -128 to +127.</w:t>
      </w:r>
    </w:p>
    <w:tbl>
      <w:tblPr>
        <w:tblStyle w:val="Table6"/>
        <w:tblW w:w="9504.0" w:type="dxa"/>
        <w:jc w:val="center"/>
        <w:tblLayout w:type="fixed"/>
        <w:tblLook w:val="0400"/>
      </w:tblPr>
      <w:tblGrid>
        <w:gridCol w:w="1800"/>
        <w:gridCol w:w="1008"/>
        <w:gridCol w:w="2232"/>
        <w:gridCol w:w="1728"/>
        <w:gridCol w:w="1152"/>
        <w:gridCol w:w="1584"/>
        <w:tblGridChange w:id="0">
          <w:tblGrid>
            <w:gridCol w:w="1800"/>
            <w:gridCol w:w="1008"/>
            <w:gridCol w:w="2232"/>
            <w:gridCol w:w="1728"/>
            <w:gridCol w:w="1152"/>
            <w:gridCol w:w="1584"/>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B">
            <w:pPr>
              <w:keepNext w:val="1"/>
              <w:spacing w:after="20" w:before="20" w:line="246.99999999999994" w:lineRule="auto"/>
              <w:rPr/>
            </w:pPr>
            <w:r w:rsidDel="00000000" w:rsidR="00000000" w:rsidRPr="00000000">
              <w:rPr>
                <w:b w:val="1"/>
                <w:bCs w:val="1"/>
                <w:sz w:val="20"/>
                <w:szCs w:val="20"/>
                <w:rtl w:val="0"/>
              </w:rPr>
              <w:t xml:space="preserve">Operands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C">
            <w:pPr>
              <w:keepNext w:val="1"/>
              <w:spacing w:after="20" w:before="20" w:line="246.99999999999994" w:lineRule="auto"/>
              <w:jc w:val="center"/>
              <w:rPr/>
            </w:pPr>
            <w:r w:rsidDel="00000000" w:rsidR="00000000" w:rsidRPr="00000000">
              <w:rPr>
                <w:b w:val="1"/>
                <w:bCs w:val="1"/>
                <w:sz w:val="20"/>
                <w:szCs w:val="20"/>
                <w:rtl w:val="0"/>
              </w:rPr>
              <w:t xml:space="preserve">True sum</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D">
            <w:pPr>
              <w:keepNext w:val="1"/>
              <w:spacing w:after="20" w:before="20" w:line="246.99999999999994" w:lineRule="auto"/>
              <w:jc w:val="center"/>
              <w:rPr/>
            </w:pPr>
            <w:r w:rsidDel="00000000" w:rsidR="00000000" w:rsidRPr="00000000">
              <w:rPr>
                <w:b w:val="1"/>
                <w:bCs w:val="1"/>
                <w:sz w:val="20"/>
                <w:szCs w:val="20"/>
                <w:rtl w:val="0"/>
              </w:rPr>
              <w:t xml:space="preserve">Low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E">
            <w:pPr>
              <w:keepNext w:val="1"/>
              <w:spacing w:after="20" w:before="20" w:line="246.99999999999994" w:lineRule="auto"/>
              <w:jc w:val="center"/>
              <w:rPr/>
            </w:pPr>
            <w:r w:rsidDel="00000000" w:rsidR="00000000" w:rsidRPr="00000000">
              <w:rPr>
                <w:b w:val="1"/>
                <w:bCs w:val="1"/>
                <w:sz w:val="20"/>
                <w:szCs w:val="20"/>
                <w:rtl w:val="0"/>
              </w:rPr>
              <w:t xml:space="preserve">Stored signed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F">
            <w:pPr>
              <w:keepNext w:val="1"/>
              <w:spacing w:after="20" w:before="20" w:line="246.99999999999994" w:lineRule="auto"/>
              <w:jc w:val="center"/>
              <w:rPr/>
            </w:pPr>
            <w:r w:rsidDel="00000000" w:rsidR="00000000" w:rsidRPr="00000000">
              <w:rPr>
                <w:b w:val="1"/>
                <w:bCs w:val="1"/>
                <w:sz w:val="20"/>
                <w:szCs w:val="20"/>
                <w:rtl w:val="0"/>
              </w:rPr>
              <w:t xml:space="preserve">Carry out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C0">
            <w:pPr>
              <w:keepNext w:val="1"/>
              <w:spacing w:after="20" w:before="20" w:line="246.99999999999994" w:lineRule="auto"/>
              <w:jc w:val="center"/>
              <w:rPr/>
            </w:pPr>
            <w:r w:rsidDel="00000000" w:rsidR="00000000" w:rsidRPr="00000000">
              <w:rPr>
                <w:b w:val="1"/>
                <w:bCs w:val="1"/>
                <w:sz w:val="20"/>
                <w:szCs w:val="20"/>
                <w:rtl w:val="0"/>
              </w:rPr>
              <w:t xml:space="preserve">Signed overflow</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1">
            <w:pPr>
              <w:keepNext w:val="1"/>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2">
            <w:pPr>
              <w:keepNext w:val="1"/>
              <w:spacing w:after="20" w:before="20" w:line="246.99999999999994" w:lineRule="auto"/>
              <w:jc w:val="center"/>
              <w:rPr/>
            </w:pPr>
            <w:r w:rsidDel="00000000" w:rsidR="00000000" w:rsidRPr="00000000">
              <w:rPr>
                <w:sz w:val="26"/>
                <w:szCs w:val="26"/>
                <w:rtl w:val="0"/>
              </w:rPr>
              <w:t xml:space="preserve">136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3">
            <w:pPr>
              <w:keepNext w:val="1"/>
              <w:spacing w:after="20" w:before="20" w:line="246.99999999999994" w:lineRule="auto"/>
              <w:jc w:val="center"/>
              <w:rPr/>
            </w:pPr>
            <w:r w:rsidDel="00000000" w:rsidR="00000000" w:rsidRPr="00000000">
              <w:rPr>
                <w:sz w:val="26"/>
                <w:szCs w:val="26"/>
                <w:rtl w:val="0"/>
              </w:rPr>
              <w:t xml:space="preserve">10001000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4">
            <w:pPr>
              <w:keepNext w:val="1"/>
              <w:spacing w:after="20" w:before="20" w:line="246.99999999999994" w:lineRule="auto"/>
              <w:jc w:val="center"/>
              <w:rPr/>
            </w:pPr>
            <w:r w:rsidDel="00000000" w:rsidR="00000000" w:rsidRPr="00000000">
              <w:rPr>
                <w:sz w:val="26"/>
                <w:szCs w:val="26"/>
                <w:rtl w:val="0"/>
              </w:rPr>
              <w:t xml:space="preserve">-120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5">
            <w:pPr>
              <w:keepNext w:val="1"/>
              <w:spacing w:after="20" w:before="20" w:line="246.99999999999994" w:lineRule="auto"/>
              <w:jc w:val="center"/>
              <w:rPr/>
            </w:pPr>
            <w:r w:rsidDel="00000000" w:rsidR="00000000" w:rsidRPr="00000000">
              <w:rPr>
                <w:sz w:val="26"/>
                <w:szCs w:val="26"/>
                <w:rtl w:val="0"/>
              </w:rPr>
              <w:t xml:space="preserve">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6">
            <w:pPr>
              <w:keepNext w:val="1"/>
              <w:spacing w:after="20" w:before="20" w:line="246.99999999999994" w:lineRule="auto"/>
              <w:jc w:val="center"/>
              <w:rPr/>
            </w:pPr>
            <w:r w:rsidDel="00000000" w:rsidR="00000000" w:rsidRPr="00000000">
              <w:rPr>
                <w:sz w:val="26"/>
                <w:szCs w:val="26"/>
                <w:rtl w:val="0"/>
              </w:rPr>
              <w:t xml:space="preserve">Yes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7">
            <w:pPr>
              <w:keepNext w:val="1"/>
              <w:spacing w:after="20" w:before="20" w:line="246.99999999999994" w:lineRule="auto"/>
              <w:rPr/>
            </w:pPr>
            <w:r w:rsidDel="00000000" w:rsidR="00000000" w:rsidRPr="00000000">
              <w:rPr>
                <w:sz w:val="20"/>
                <w:szCs w:val="20"/>
                <w:rtl w:val="0"/>
              </w:rPr>
              <w:t xml:space="preserve">-70 + (-80)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8">
            <w:pPr>
              <w:keepNext w:val="1"/>
              <w:spacing w:after="20" w:before="20" w:line="246.99999999999994" w:lineRule="auto"/>
              <w:jc w:val="center"/>
              <w:rPr/>
            </w:pPr>
            <w:r w:rsidDel="00000000" w:rsidR="00000000" w:rsidRPr="00000000">
              <w:rPr>
                <w:sz w:val="26"/>
                <w:szCs w:val="26"/>
                <w:rtl w:val="0"/>
              </w:rPr>
              <w:t xml:space="preserve">-150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9">
            <w:pPr>
              <w:keepNext w:val="1"/>
              <w:spacing w:after="20" w:before="20" w:line="246.99999999999994" w:lineRule="auto"/>
              <w:jc w:val="center"/>
              <w:rPr/>
            </w:pPr>
            <w:r w:rsidDel="00000000" w:rsidR="00000000" w:rsidRPr="00000000">
              <w:rPr>
                <w:sz w:val="26"/>
                <w:szCs w:val="26"/>
                <w:rtl w:val="0"/>
              </w:rPr>
              <w:t xml:space="preserve">01101010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A">
            <w:pPr>
              <w:keepNext w:val="1"/>
              <w:spacing w:after="20" w:before="20" w:line="246.99999999999994" w:lineRule="auto"/>
              <w:jc w:val="center"/>
              <w:rPr/>
            </w:pPr>
            <w:r w:rsidDel="00000000" w:rsidR="00000000" w:rsidRPr="00000000">
              <w:rPr>
                <w:sz w:val="26"/>
                <w:szCs w:val="26"/>
                <w:rtl w:val="0"/>
              </w:rPr>
              <w:t xml:space="preserve">+106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B">
            <w:pPr>
              <w:keepNext w:val="1"/>
              <w:spacing w:after="20" w:before="20" w:line="246.99999999999994" w:lineRule="auto"/>
              <w:jc w:val="center"/>
              <w:rPr/>
            </w:pPr>
            <w:r w:rsidDel="00000000" w:rsidR="00000000" w:rsidRPr="00000000">
              <w:rPr>
                <w:sz w:val="26"/>
                <w:szCs w:val="26"/>
                <w:rtl w:val="0"/>
              </w:rPr>
              <w:t xml:space="preserve">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C">
            <w:pPr>
              <w:keepNext w:val="1"/>
              <w:spacing w:after="20" w:before="20" w:line="246.99999999999994" w:lineRule="auto"/>
              <w:jc w:val="center"/>
              <w:rPr/>
            </w:pPr>
            <w:r w:rsidDel="00000000" w:rsidR="00000000" w:rsidRPr="00000000">
              <w:rPr>
                <w:sz w:val="26"/>
                <w:szCs w:val="26"/>
                <w:rtl w:val="0"/>
              </w:rPr>
              <w:t xml:space="preserve">Yes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D">
            <w:pPr>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E">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F">
            <w:pPr>
              <w:spacing w:after="20" w:before="20" w:line="246.99999999999994" w:lineRule="auto"/>
              <w:jc w:val="center"/>
              <w:rPr/>
            </w:pPr>
            <w:r w:rsidDel="00000000" w:rsidR="00000000" w:rsidRPr="00000000">
              <w:rPr>
                <w:sz w:val="26"/>
                <w:szCs w:val="26"/>
                <w:rtl w:val="0"/>
              </w:rPr>
              <w:t xml:space="preserve">00111000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0">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1">
            <w:pPr>
              <w:spacing w:after="20" w:before="20" w:line="246.99999999999994" w:lineRule="auto"/>
              <w:jc w:val="center"/>
              <w:rPr/>
            </w:pPr>
            <w:r w:rsidDel="00000000" w:rsidR="00000000" w:rsidRPr="00000000">
              <w:rPr>
                <w:sz w:val="26"/>
                <w:szCs w:val="26"/>
                <w:rtl w:val="0"/>
              </w:rPr>
              <w:t xml:space="preserve"> 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2">
            <w:pPr>
              <w:spacing w:after="20" w:before="20" w:line="246.99999999999994" w:lineRule="auto"/>
              <w:jc w:val="center"/>
              <w:rPr/>
            </w:pPr>
            <w:r w:rsidDel="00000000" w:rsidR="00000000" w:rsidRPr="00000000">
              <w:rPr>
                <w:sz w:val="26"/>
                <w:szCs w:val="26"/>
                <w:rtl w:val="0"/>
              </w:rPr>
              <w:t xml:space="preserve">NO </w:t>
            </w:r>
            <w:r w:rsidDel="00000000" w:rsidR="00000000" w:rsidRPr="00000000">
              <w:rPr>
                <w:rtl w:val="0"/>
              </w:rPr>
            </w:r>
          </w:p>
        </w:tc>
      </w:tr>
    </w:tbl>
    <w:p w:rsidR="00000000" w:rsidDel="00000000" w:rsidP="00000000" w:rsidRDefault="00000000" w:rsidRPr="00000000" w14:paraId="000000D3">
      <w:pPr>
        <w:spacing w:after="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Show one complete binary addition, including the carry out. State why the stored signed answer is valid or invalid in each row.</w:t>
      </w:r>
    </w:p>
    <w:p w:rsidR="00000000" w:rsidDel="00000000" w:rsidP="00000000" w:rsidRDefault="00000000" w:rsidRPr="00000000" w14:paraId="000000D5">
      <w:pPr>
        <w:spacing w:after="0" w:line="240" w:lineRule="auto"/>
        <w:rPr>
          <w:sz w:val="20"/>
          <w:szCs w:val="20"/>
        </w:rPr>
      </w:pPr>
      <w:sdt>
        <w:sdtPr>
          <w:id w:val="145589288"/>
          <w:tag w:val="goog_rdk_5"/>
        </w:sdtPr>
        <w:sdtContent>
          <w:r w:rsidDel="00000000" w:rsidR="00000000" w:rsidRPr="00000000">
            <w:rPr>
              <w:rFonts w:ascii="Arial Unicode MS" w:cs="Arial Unicode MS" w:eastAsia="Arial Unicode MS" w:hAnsi="Arial Unicode MS"/>
              <w:sz w:val="20"/>
              <w:szCs w:val="20"/>
              <w:rtl w:val="0"/>
            </w:rPr>
            <w:t xml:space="preserve">−70 = 10111010</w:t>
          </w:r>
        </w:sdtContent>
      </w:sdt>
    </w:p>
    <w:p w:rsidR="00000000" w:rsidDel="00000000" w:rsidP="00000000" w:rsidRDefault="00000000" w:rsidRPr="00000000" w14:paraId="000000D6">
      <w:pPr>
        <w:spacing w:after="0" w:line="240" w:lineRule="auto"/>
        <w:rPr>
          <w:sz w:val="20"/>
          <w:szCs w:val="20"/>
        </w:rPr>
      </w:pPr>
      <w:sdt>
        <w:sdtPr>
          <w:id w:val="1206024545"/>
          <w:tag w:val="goog_rdk_6"/>
        </w:sdtPr>
        <w:sdtContent>
          <w:r w:rsidDel="00000000" w:rsidR="00000000" w:rsidRPr="00000000">
            <w:rPr>
              <w:rFonts w:ascii="Arial Unicode MS" w:cs="Arial Unicode MS" w:eastAsia="Arial Unicode MS" w:hAnsi="Arial Unicode MS"/>
              <w:sz w:val="20"/>
              <w:szCs w:val="20"/>
              <w:rtl w:val="0"/>
            </w:rPr>
            <w:t xml:space="preserve">−80 = 10110000</w:t>
          </w:r>
        </w:sdtContent>
      </w:sdt>
    </w:p>
    <w:p w:rsidR="00000000" w:rsidDel="00000000" w:rsidP="00000000" w:rsidRDefault="00000000" w:rsidRPr="00000000" w14:paraId="000000D7">
      <w:pPr>
        <w:spacing w:after="0" w:line="240" w:lineRule="auto"/>
        <w:rPr>
          <w:sz w:val="20"/>
          <w:szCs w:val="20"/>
        </w:rPr>
      </w:pPr>
      <w:r w:rsidDel="00000000" w:rsidR="00000000" w:rsidRPr="00000000">
        <w:rPr>
          <w:rtl w:val="0"/>
        </w:rPr>
      </w:r>
    </w:p>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  0 10111010</w:t>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+ 0 10110000</w:t>
      </w:r>
    </w:p>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  1 01101010</w:t>
      </w:r>
    </w:p>
    <w:p w:rsidR="00000000" w:rsidDel="00000000" w:rsidP="00000000" w:rsidRDefault="00000000" w:rsidRPr="00000000" w14:paraId="000000DC">
      <w:pPr>
        <w:spacing w:after="0" w:line="240" w:lineRule="auto"/>
        <w:rPr>
          <w:sz w:val="20"/>
          <w:szCs w:val="20"/>
        </w:rPr>
      </w:pPr>
      <w:r w:rsidDel="00000000" w:rsidR="00000000" w:rsidRPr="00000000">
        <w:rPr>
          <w:rtl w:val="0"/>
        </w:rPr>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96 + 40:</w:t>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overflow without carry out</w:t>
      </w:r>
    </w:p>
    <w:p w:rsidR="00000000" w:rsidDel="00000000" w:rsidP="00000000" w:rsidRDefault="00000000" w:rsidRPr="00000000" w14:paraId="000000DF">
      <w:pPr>
        <w:spacing w:after="0" w:line="240" w:lineRule="auto"/>
        <w:rPr>
          <w:sz w:val="20"/>
          <w:szCs w:val="20"/>
        </w:rPr>
      </w:pPr>
      <w:r w:rsidDel="00000000" w:rsidR="00000000" w:rsidRPr="00000000">
        <w:rPr>
          <w:rtl w:val="0"/>
        </w:rPr>
      </w:r>
    </w:p>
    <w:p w:rsidR="00000000" w:rsidDel="00000000" w:rsidP="00000000" w:rsidRDefault="00000000" w:rsidRPr="00000000" w14:paraId="000000E0">
      <w:pPr>
        <w:spacing w:after="0" w:line="240" w:lineRule="auto"/>
        <w:rPr>
          <w:sz w:val="20"/>
          <w:szCs w:val="20"/>
        </w:rPr>
      </w:pPr>
      <w:sdt>
        <w:sdtPr>
          <w:id w:val="429892012"/>
          <w:tag w:val="goog_rdk_7"/>
        </w:sdtPr>
        <w:sdtContent>
          <w:r w:rsidDel="00000000" w:rsidR="00000000" w:rsidRPr="00000000">
            <w:rPr>
              <w:rFonts w:ascii="Arial Unicode MS" w:cs="Arial Unicode MS" w:eastAsia="Arial Unicode MS" w:hAnsi="Arial Unicode MS"/>
              <w:sz w:val="20"/>
              <w:szCs w:val="20"/>
              <w:rtl w:val="0"/>
            </w:rPr>
            <w:t xml:space="preserve">96 + (−40):</w:t>
          </w:r>
        </w:sdtContent>
      </w:sdt>
    </w:p>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carry out without signed overflow</w:t>
      </w:r>
    </w:p>
    <w:p w:rsidR="00000000" w:rsidDel="00000000" w:rsidP="00000000" w:rsidRDefault="00000000" w:rsidRPr="00000000" w14:paraId="000000E2">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5304790"/>
            <wp:effectExtent b="0" l="0" r="0" t="0"/>
            <wp:docPr id="197295407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09360" cy="530479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-70 -80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 a row with signed overflow but no carry out, and a row with carry out but no signed overflow. This lab models a bit adder explicitly; it does not assume that overflowing a signed C variable has a portable wraparound result.</w:t>
      </w:r>
    </w:p>
    <w:p w:rsidR="00000000" w:rsidDel="00000000" w:rsidP="00000000" w:rsidRDefault="00000000" w:rsidRPr="00000000" w14:paraId="000000E8">
      <w:pPr>
        <w:pStyle w:val="Heading1"/>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Part C Text and interpretation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2 to 4</w:t>
      </w:r>
    </w:p>
    <w:p w:rsidR="00000000" w:rsidDel="00000000" w:rsidP="00000000" w:rsidRDefault="00000000" w:rsidRPr="00000000" w14:paraId="000000F0">
      <w:pPr>
        <w:rPr/>
      </w:pPr>
      <w:r w:rsidDel="00000000" w:rsidR="00000000" w:rsidRPr="00000000">
        <w:rPr>
          <w:rtl w:val="0"/>
        </w:rPr>
        <w:t xml:space="preserve">C1 Encode the text Hi! in ASCII. Use an 8 bit byte with a leading zero for each 7 bit ASCII code. Do not add a parity bit or a string terminator in this task.</w:t>
      </w:r>
    </w:p>
    <w:tbl>
      <w:tblPr>
        <w:tblStyle w:val="Table7"/>
        <w:tblW w:w="9504.0" w:type="dxa"/>
        <w:jc w:val="center"/>
        <w:tblLayout w:type="fixed"/>
        <w:tblLook w:val="0400"/>
      </w:tblPr>
      <w:tblGrid>
        <w:gridCol w:w="1584"/>
        <w:gridCol w:w="2304"/>
        <w:gridCol w:w="2016"/>
        <w:gridCol w:w="3600"/>
        <w:tblGridChange w:id="0">
          <w:tblGrid>
            <w:gridCol w:w="1584"/>
            <w:gridCol w:w="2304"/>
            <w:gridCol w:w="2016"/>
            <w:gridCol w:w="360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1">
            <w:pPr>
              <w:keepNext w:val="1"/>
              <w:spacing w:after="20" w:before="20" w:line="246.99999999999994" w:lineRule="auto"/>
              <w:rPr/>
            </w:pPr>
            <w:r w:rsidDel="00000000" w:rsidR="00000000" w:rsidRPr="00000000">
              <w:rPr>
                <w:b w:val="1"/>
                <w:bCs w:val="1"/>
                <w:sz w:val="21"/>
                <w:szCs w:val="21"/>
                <w:rtl w:val="0"/>
              </w:rPr>
              <w:t xml:space="preserve">Character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2">
            <w:pPr>
              <w:keepNext w:val="1"/>
              <w:spacing w:after="20" w:before="20" w:line="246.99999999999994" w:lineRule="auto"/>
              <w:jc w:val="center"/>
              <w:rPr/>
            </w:pPr>
            <w:r w:rsidDel="00000000" w:rsidR="00000000" w:rsidRPr="00000000">
              <w:rPr>
                <w:b w:val="1"/>
                <w:bCs w:val="1"/>
                <w:sz w:val="21"/>
                <w:szCs w:val="21"/>
                <w:rtl w:val="0"/>
              </w:rPr>
              <w:t xml:space="preserve">ASCII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3">
            <w:pPr>
              <w:keepNext w:val="1"/>
              <w:spacing w:after="20" w:before="20" w:line="246.99999999999994" w:lineRule="auto"/>
              <w:jc w:val="center"/>
              <w:rPr/>
            </w:pPr>
            <w:r w:rsidDel="00000000" w:rsidR="00000000" w:rsidRPr="00000000">
              <w:rPr>
                <w:b w:val="1"/>
                <w:bCs w:val="1"/>
                <w:sz w:val="21"/>
                <w:szCs w:val="21"/>
                <w:rtl w:val="0"/>
              </w:rPr>
              <w:t xml:space="preserve">Hex byte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4">
            <w:pPr>
              <w:keepNext w:val="1"/>
              <w:spacing w:after="20" w:before="20" w:line="246.99999999999994" w:lineRule="auto"/>
              <w:jc w:val="center"/>
              <w:rPr/>
            </w:pPr>
            <w:r w:rsidDel="00000000" w:rsidR="00000000" w:rsidRPr="00000000">
              <w:rPr>
                <w:b w:val="1"/>
                <w:bCs w:val="1"/>
                <w:sz w:val="21"/>
                <w:szCs w:val="21"/>
                <w:rtl w:val="0"/>
              </w:rPr>
              <w:t xml:space="preserve">Binary byte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5">
            <w:pPr>
              <w:keepNext w:val="1"/>
              <w:spacing w:after="20" w:before="20" w:line="246.99999999999994" w:lineRule="auto"/>
              <w:rPr/>
            </w:pPr>
            <w:r w:rsidDel="00000000" w:rsidR="00000000" w:rsidRPr="00000000">
              <w:rPr>
                <w:sz w:val="21"/>
                <w:szCs w:val="21"/>
                <w:rtl w:val="0"/>
              </w:rPr>
              <w:t xml:space="preserve">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6">
            <w:pPr>
              <w:keepNext w:val="1"/>
              <w:spacing w:after="20" w:before="20" w:line="246.99999999999994" w:lineRule="auto"/>
              <w:jc w:val="center"/>
              <w:rPr/>
            </w:pPr>
            <w:r w:rsidDel="00000000" w:rsidR="00000000" w:rsidRPr="00000000">
              <w:rPr>
                <w:sz w:val="26"/>
                <w:szCs w:val="26"/>
                <w:rtl w:val="0"/>
              </w:rPr>
              <w:t xml:space="preserve">72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7">
            <w:pPr>
              <w:keepNext w:val="1"/>
              <w:spacing w:after="20" w:before="20" w:line="246.99999999999994" w:lineRule="auto"/>
              <w:jc w:val="center"/>
              <w:rPr/>
            </w:pPr>
            <w:r w:rsidDel="00000000" w:rsidR="00000000" w:rsidRPr="00000000">
              <w:rPr>
                <w:sz w:val="26"/>
                <w:szCs w:val="26"/>
                <w:rtl w:val="0"/>
              </w:rPr>
              <w:t xml:space="preserve"> 48</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8">
            <w:pPr>
              <w:keepNext w:val="1"/>
              <w:spacing w:after="20" w:before="20" w:line="246.99999999999994" w:lineRule="auto"/>
              <w:jc w:val="center"/>
              <w:rPr/>
            </w:pPr>
            <w:r w:rsidDel="00000000" w:rsidR="00000000" w:rsidRPr="00000000">
              <w:rPr>
                <w:sz w:val="26"/>
                <w:szCs w:val="26"/>
                <w:rtl w:val="0"/>
              </w:rPr>
              <w:t xml:space="preserve">01001000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9">
            <w:pPr>
              <w:keepNext w:val="1"/>
              <w:spacing w:after="20" w:before="20" w:line="246.99999999999994" w:lineRule="auto"/>
              <w:rPr/>
            </w:pPr>
            <w:r w:rsidDel="00000000" w:rsidR="00000000" w:rsidRPr="00000000">
              <w:rPr>
                <w:sz w:val="21"/>
                <w:szCs w:val="21"/>
                <w:rtl w:val="0"/>
              </w:rPr>
              <w:t xml:space="preserve">i</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A">
            <w:pPr>
              <w:keepNext w:val="1"/>
              <w:spacing w:after="20" w:before="20" w:line="246.99999999999994" w:lineRule="auto"/>
              <w:jc w:val="center"/>
              <w:rPr/>
            </w:pPr>
            <w:r w:rsidDel="00000000" w:rsidR="00000000" w:rsidRPr="00000000">
              <w:rPr>
                <w:sz w:val="26"/>
                <w:szCs w:val="26"/>
                <w:rtl w:val="0"/>
              </w:rPr>
              <w:t xml:space="preserve"> 105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B">
            <w:pPr>
              <w:keepNext w:val="1"/>
              <w:spacing w:after="20" w:before="20" w:line="246.99999999999994" w:lineRule="auto"/>
              <w:jc w:val="center"/>
              <w:rPr/>
            </w:pPr>
            <w:r w:rsidDel="00000000" w:rsidR="00000000" w:rsidRPr="00000000">
              <w:rPr>
                <w:sz w:val="26"/>
                <w:szCs w:val="26"/>
                <w:rtl w:val="0"/>
              </w:rPr>
              <w:t xml:space="preserve">69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C">
            <w:pPr>
              <w:keepNext w:val="1"/>
              <w:spacing w:after="20" w:before="20" w:line="246.99999999999994" w:lineRule="auto"/>
              <w:jc w:val="center"/>
              <w:rPr/>
            </w:pPr>
            <w:r w:rsidDel="00000000" w:rsidR="00000000" w:rsidRPr="00000000">
              <w:rPr>
                <w:sz w:val="26"/>
                <w:szCs w:val="26"/>
                <w:rtl w:val="0"/>
              </w:rPr>
              <w:t xml:space="preserve">01101001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D">
            <w:pPr>
              <w:spacing w:after="20" w:before="20" w:line="246.99999999999994" w:lineRule="auto"/>
              <w:rPr/>
            </w:pPr>
            <w:r w:rsidDel="00000000" w:rsidR="00000000" w:rsidRPr="00000000">
              <w:rPr>
                <w:sz w:val="21"/>
                <w:szCs w:val="21"/>
                <w:rtl w:val="0"/>
              </w:rPr>
              <w:t xml:space="preserv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E">
            <w:pPr>
              <w:spacing w:after="20" w:before="20" w:line="246.99999999999994" w:lineRule="auto"/>
              <w:jc w:val="center"/>
              <w:rPr/>
            </w:pPr>
            <w:r w:rsidDel="00000000" w:rsidR="00000000" w:rsidRPr="00000000">
              <w:rPr>
                <w:sz w:val="26"/>
                <w:szCs w:val="26"/>
                <w:rtl w:val="0"/>
              </w:rPr>
              <w:t xml:space="preserve">33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F">
            <w:pPr>
              <w:spacing w:after="20" w:before="20" w:line="246.99999999999994" w:lineRule="auto"/>
              <w:jc w:val="center"/>
              <w:rPr/>
            </w:pPr>
            <w:r w:rsidDel="00000000" w:rsidR="00000000" w:rsidRPr="00000000">
              <w:rPr>
                <w:sz w:val="26"/>
                <w:szCs w:val="26"/>
                <w:rtl w:val="0"/>
              </w:rPr>
              <w:t xml:space="preserve">21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00">
            <w:pPr>
              <w:spacing w:after="20" w:before="20" w:line="246.99999999999994" w:lineRule="auto"/>
              <w:jc w:val="center"/>
              <w:rPr/>
            </w:pPr>
            <w:r w:rsidDel="00000000" w:rsidR="00000000" w:rsidRPr="00000000">
              <w:rPr>
                <w:sz w:val="26"/>
                <w:szCs w:val="26"/>
                <w:rtl w:val="0"/>
              </w:rPr>
              <w:t xml:space="preserve">00100001 </w:t>
            </w:r>
            <w:r w:rsidDel="00000000" w:rsidR="00000000" w:rsidRPr="00000000">
              <w:rPr>
                <w:rtl w:val="0"/>
              </w:rPr>
            </w:r>
          </w:p>
        </w:tc>
      </w:tr>
    </w:tbl>
    <w:p w:rsidR="00000000" w:rsidDel="00000000" w:rsidP="00000000" w:rsidRDefault="00000000" w:rsidRPr="00000000" w14:paraId="00000101">
      <w:pPr>
        <w:spacing w:after="20" w:lineRule="auto"/>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1878965"/>
            <wp:effectExtent b="0" l="0" r="0" t="0"/>
            <wp:docPr id="197295407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9360" cy="187896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'Hi!'</w:t>
      </w:r>
    </w:p>
    <w:p w:rsidR="00000000" w:rsidDel="00000000" w:rsidP="00000000" w:rsidRDefault="00000000" w:rsidRPr="00000000" w14:paraId="00000105">
      <w:pPr>
        <w:rPr/>
      </w:pPr>
      <w:r w:rsidDel="00000000" w:rsidR="00000000" w:rsidRPr="00000000">
        <w:rPr>
          <w:rtl w:val="0"/>
        </w:rPr>
        <w:t xml:space="preserve">How many character bytes and bits are stored? What does 01000110 mean as an unsigned integer, and what does it mean as an ASCII character?</w:t>
      </w:r>
    </w:p>
    <w:p w:rsidR="00000000" w:rsidDel="00000000" w:rsidP="00000000" w:rsidRDefault="00000000" w:rsidRPr="00000000" w14:paraId="00000106">
      <w:pPr>
        <w:spacing w:after="0" w:line="240" w:lineRule="auto"/>
        <w:rPr>
          <w:sz w:val="30"/>
          <w:szCs w:val="30"/>
        </w:rPr>
      </w:pPr>
      <w:r w:rsidDel="00000000" w:rsidR="00000000" w:rsidRPr="00000000">
        <w:rPr>
          <w:rtl w:val="0"/>
        </w:rPr>
      </w:r>
    </w:p>
    <w:p w:rsidR="00000000" w:rsidDel="00000000" w:rsidP="00000000" w:rsidRDefault="00000000" w:rsidRPr="00000000" w14:paraId="00000107">
      <w:pPr>
        <w:spacing w:after="0" w:line="240" w:lineRule="auto"/>
        <w:rPr>
          <w:highlight w:val="yellow"/>
        </w:rPr>
      </w:pPr>
      <w:r w:rsidDel="00000000" w:rsidR="00000000" w:rsidRPr="00000000">
        <w:rPr>
          <w:highlight w:val="yellow"/>
          <w:rtl w:val="0"/>
        </w:rPr>
        <w:t xml:space="preserve">How many character bytes and bits are stored?</w:t>
      </w:r>
    </w:p>
    <w:p w:rsidR="00000000" w:rsidDel="00000000" w:rsidP="00000000" w:rsidRDefault="00000000" w:rsidRPr="00000000" w14:paraId="00000108">
      <w:pPr>
        <w:spacing w:after="0" w:line="240" w:lineRule="auto"/>
        <w:rPr>
          <w:highlight w:val="yellow"/>
        </w:rPr>
      </w:pPr>
      <w:r w:rsidDel="00000000" w:rsidR="00000000" w:rsidRPr="00000000">
        <w:rPr>
          <w:b w:val="1"/>
          <w:bCs w:val="1"/>
          <w:highlight w:val="yellow"/>
          <w:u w:val="single"/>
          <w:rtl w:val="0"/>
        </w:rPr>
        <w:t xml:space="preserve">Answer:</w:t>
      </w:r>
      <w:r w:rsidDel="00000000" w:rsidR="00000000" w:rsidRPr="00000000">
        <w:rPr>
          <w:b w:val="1"/>
          <w:bCs w:val="1"/>
          <w:highlight w:val="yellow"/>
          <w:rtl w:val="0"/>
        </w:rPr>
        <w:t xml:space="preserve"> How to calculate:</w:t>
      </w:r>
      <w:r w:rsidDel="00000000" w:rsidR="00000000" w:rsidRPr="00000000">
        <w:rPr>
          <w:highlight w:val="yellow"/>
          <w:rtl w:val="0"/>
        </w:rPr>
        <w:t xml:space="preserve"> The string 'Hi!' has </w:t>
      </w:r>
      <w:r w:rsidDel="00000000" w:rsidR="00000000" w:rsidRPr="00000000">
        <w:rPr>
          <w:b w:val="1"/>
          <w:bCs w:val="1"/>
          <w:highlight w:val="yellow"/>
          <w:rtl w:val="0"/>
        </w:rPr>
        <w:t xml:space="preserve">3 characters</w:t>
      </w:r>
      <w:r w:rsidDel="00000000" w:rsidR="00000000" w:rsidRPr="00000000">
        <w:rPr>
          <w:highlight w:val="yellow"/>
          <w:rtl w:val="0"/>
        </w:rPr>
        <w:t xml:space="preserve"> (H, i, and !), and the instructions state not to add a string terminator. Since each character takes 1 byte (8 bits):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Character bytes stored: 3 bytes</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Bits stored: 3 * 8 = 24 bits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What does 01000110 mean as an unsigned integer, and what does it mean as an ASCII character?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single"/>
          <w:vertAlign w:val="baseline"/>
          <w:rtl w:val="0"/>
        </w:rPr>
        <w:t xml:space="preserve">Answer: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70</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ASCII character: F</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111">
      <w:pPr>
        <w:spacing w:after="0" w:line="240" w:lineRule="auto"/>
        <w:rPr/>
      </w:pP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Part D Fixed and floating point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 18 and Lecture 3d slides 2 to 7</w:t>
      </w:r>
    </w:p>
    <w:p w:rsidR="00000000" w:rsidDel="00000000" w:rsidP="00000000" w:rsidRDefault="00000000" w:rsidRPr="00000000" w14:paraId="00000117">
      <w:pPr>
        <w:pStyle w:val="Heading2"/>
        <w:rPr/>
      </w:pPr>
      <w:r w:rsidDel="00000000" w:rsidR="00000000" w:rsidRPr="00000000">
        <w:rPr>
          <w:rtl w:val="0"/>
        </w:rPr>
        <w:t xml:space="preserve">D1 Signed fixed point</w:t>
      </w:r>
    </w:p>
    <w:p w:rsidR="00000000" w:rsidDel="00000000" w:rsidP="00000000" w:rsidRDefault="00000000" w:rsidRPr="00000000" w14:paraId="00000118">
      <w:pPr>
        <w:rPr/>
      </w:pPr>
      <w:r w:rsidDel="00000000" w:rsidR="00000000" w:rsidRPr="00000000">
        <w:rPr>
          <w:rtl w:val="0"/>
        </w:rPr>
        <w:t xml:space="preserve">Use 8 stored bits in twos complement, with 2 fractional bits. The binary point is assumed before the last 2 bits. First interpret the whole byte as a signed integer I, then divide by 4.</w:t>
      </w:r>
    </w:p>
    <w:p w:rsidR="00000000" w:rsidDel="00000000" w:rsidP="00000000" w:rsidRDefault="00000000" w:rsidRPr="00000000" w14:paraId="00000119">
      <w:pPr>
        <w:jc w:val="center"/>
        <w:rPr>
          <w:rFonts w:ascii="Cambria Math" w:cs="Cambria Math" w:eastAsia="Cambria Math" w:hAnsi="Cambria Math"/>
        </w:rPr>
      </w:pPr>
      <m:oMath>
        <m:r>
          <w:rPr>
            <w:rFonts w:ascii="Cambria Math" w:cs="Cambria Math" w:eastAsia="Cambria Math" w:hAnsi="Cambria Math"/>
          </w:rPr>
          <m:t xml:space="preserve">x = </m:t>
        </m:r>
        <m:f>
          <m:fPr>
            <m:ctrlPr>
              <w:rPr>
                <w:rFonts w:ascii="Cambria Math" w:cs="Cambria Math" w:eastAsia="Cambria Math" w:hAnsi="Cambria Math"/>
              </w:rPr>
            </m:ctrlPr>
          </m:fPr>
          <m:num>
            <m:r>
              <w:rPr>
                <w:rFonts w:ascii="Cambria Math" w:cs="Cambria Math" w:eastAsia="Cambria Math" w:hAnsi="Cambria Math"/>
              </w:rPr>
              <m:t xml:space="preserve">I</m:t>
            </m:r>
          </m:num>
          <m:den>
            <m:r>
              <w:rPr>
                <w:rFonts w:ascii="Cambria Math" w:cs="Cambria Math" w:eastAsia="Cambria Math" w:hAnsi="Cambria Math"/>
              </w:rPr>
              <m:t xml:space="preserve">4</m:t>
            </m:r>
          </m:den>
        </m:f>
      </m:oMath>
      <w:r w:rsidDel="00000000" w:rsidR="00000000" w:rsidRPr="00000000">
        <w:rPr>
          <w:rtl w:val="0"/>
        </w:rPr>
      </w:r>
    </w:p>
    <w:tbl>
      <w:tblPr>
        <w:tblStyle w:val="Table8"/>
        <w:tblW w:w="9792.0" w:type="dxa"/>
        <w:jc w:val="center"/>
        <w:tblLayout w:type="fixed"/>
        <w:tblLook w:val="0400"/>
      </w:tblPr>
      <w:tblGrid>
        <w:gridCol w:w="6264"/>
        <w:gridCol w:w="3528"/>
        <w:tblGridChange w:id="0">
          <w:tblGrid>
            <w:gridCol w:w="6264"/>
            <w:gridCol w:w="3528"/>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A">
            <w:pPr>
              <w:keepNext w:val="1"/>
              <w:spacing w:after="20" w:before="20" w:line="246.99999999999994" w:lineRule="auto"/>
              <w:rPr/>
            </w:pPr>
            <w:r w:rsidDel="00000000" w:rsidR="00000000" w:rsidRPr="00000000">
              <w:rPr>
                <w:b w:val="1"/>
                <w:bCs w:val="1"/>
                <w:sz w:val="21"/>
                <w:szCs w:val="21"/>
                <w:rtl w:val="0"/>
              </w:rPr>
              <w:t xml:space="preserve">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B">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C">
            <w:pPr>
              <w:keepNext w:val="1"/>
              <w:spacing w:after="20" w:before="20" w:line="246.99999999999994" w:lineRule="auto"/>
              <w:rPr/>
            </w:pPr>
            <w:r w:rsidDel="00000000" w:rsidR="00000000" w:rsidRPr="00000000">
              <w:rPr>
                <w:sz w:val="21"/>
                <w:szCs w:val="21"/>
                <w:rtl w:val="0"/>
              </w:rPr>
              <w:t xml:space="preserve">Decode the bits 11110101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D">
            <w:pPr>
              <w:keepNext w:val="1"/>
              <w:spacing w:after="20" w:before="20" w:line="246.99999999999994" w:lineRule="auto"/>
              <w:jc w:val="center"/>
              <w:rPr/>
            </w:pPr>
            <w:sdt>
              <w:sdtPr>
                <w:id w:val="2004176448"/>
                <w:tag w:val="goog_rdk_8"/>
              </w:sdtPr>
              <w:sdtContent>
                <w:r w:rsidDel="00000000" w:rsidR="00000000" w:rsidRPr="00000000">
                  <w:rPr>
                    <w:rFonts w:ascii="Arial Unicode MS" w:cs="Arial Unicode MS" w:eastAsia="Arial Unicode MS" w:hAnsi="Arial Unicode MS"/>
                    <w:sz w:val="26"/>
                    <w:szCs w:val="26"/>
                    <w:rtl w:val="0"/>
                  </w:rPr>
                  <w:t xml:space="preserve">−2.75 </w:t>
                </w:r>
              </w:sdtContent>
            </w:sdt>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E">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F">
            <w:pPr>
              <w:keepNext w:val="1"/>
              <w:spacing w:after="20" w:before="20" w:line="246.99999999999994" w:lineRule="auto"/>
              <w:jc w:val="center"/>
              <w:rPr/>
            </w:pPr>
            <w:r w:rsidDel="00000000" w:rsidR="00000000" w:rsidRPr="00000000">
              <w:rPr>
                <w:sz w:val="26"/>
                <w:szCs w:val="26"/>
                <w:rtl w:val="0"/>
              </w:rPr>
              <w:t xml:space="preserve">00010101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0">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1">
            <w:pPr>
              <w:keepNext w:val="1"/>
              <w:spacing w:after="20" w:before="20" w:line="246.99999999999994" w:lineRule="auto"/>
              <w:jc w:val="center"/>
              <w:rPr/>
            </w:pPr>
            <w:r w:rsidDel="00000000" w:rsidR="00000000" w:rsidRPr="00000000">
              <w:rPr>
                <w:sz w:val="26"/>
                <w:szCs w:val="26"/>
                <w:rtl w:val="0"/>
              </w:rPr>
              <w:t xml:space="preserve">11101011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2">
            <w:pPr>
              <w:keepNext w:val="1"/>
              <w:spacing w:after="20" w:before="20" w:line="246.99999999999994" w:lineRule="auto"/>
              <w:rPr/>
            </w:pPr>
            <w:r w:rsidDel="00000000" w:rsidR="00000000" w:rsidRPr="00000000">
              <w:rPr>
                <w:sz w:val="21"/>
                <w:szCs w:val="21"/>
                <w:rtl w:val="0"/>
              </w:rPr>
              <w:t xml:space="preserve">Smallest step between neighboring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3">
            <w:pPr>
              <w:keepNext w:val="1"/>
              <w:spacing w:after="20" w:before="20" w:line="246.99999999999994" w:lineRule="auto"/>
              <w:jc w:val="center"/>
              <w:rPr/>
            </w:pPr>
            <w:r w:rsidDel="00000000" w:rsidR="00000000" w:rsidRPr="00000000">
              <w:rPr>
                <w:sz w:val="26"/>
                <w:szCs w:val="26"/>
                <w:rtl w:val="0"/>
              </w:rPr>
              <w:t xml:space="preserve"> 0.25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4">
            <w:pPr>
              <w:spacing w:after="20" w:before="20" w:line="246.99999999999994" w:lineRule="auto"/>
              <w:rPr/>
            </w:pPr>
            <w:r w:rsidDel="00000000" w:rsidR="00000000" w:rsidRPr="00000000">
              <w:rPr>
                <w:sz w:val="21"/>
                <w:szCs w:val="21"/>
                <w:rtl w:val="0"/>
              </w:rPr>
              <w:t xml:space="preserve">Minimum and maximum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5">
            <w:pPr>
              <w:spacing w:after="20" w:before="20" w:line="246.99999999999994" w:lineRule="auto"/>
              <w:jc w:val="center"/>
              <w:rPr/>
            </w:pPr>
            <w:sdt>
              <w:sdtPr>
                <w:id w:val="56803157"/>
                <w:tag w:val="goog_rdk_9"/>
              </w:sdtPr>
              <w:sdtContent>
                <w:r w:rsidDel="00000000" w:rsidR="00000000" w:rsidRPr="00000000">
                  <w:rPr>
                    <w:rFonts w:ascii="Arial Unicode MS" w:cs="Arial Unicode MS" w:eastAsia="Arial Unicode MS" w:hAnsi="Arial Unicode MS"/>
                    <w:sz w:val="26"/>
                    <w:szCs w:val="26"/>
                    <w:rtl w:val="0"/>
                  </w:rPr>
                  <w:t xml:space="preserve">−32 and 31.75 </w:t>
                </w:r>
              </w:sdtContent>
            </w:sdt>
            <w:r w:rsidDel="00000000" w:rsidR="00000000" w:rsidRPr="00000000">
              <w:rPr>
                <w:rtl w:val="0"/>
              </w:rPr>
            </w:r>
          </w:p>
        </w:tc>
      </w:tr>
    </w:tbl>
    <w:p w:rsidR="00000000" w:rsidDel="00000000" w:rsidP="00000000" w:rsidRDefault="00000000" w:rsidRPr="00000000" w14:paraId="00000126">
      <w:pPr>
        <w:spacing w:after="2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Show the integer scaling used for +5.25 and -5.25. When negating the stored pattern, add 1 at the least significant stored bit.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+5.25 × 4 = 21</w:t>
      </w:r>
    </w:p>
    <w:p w:rsidR="00000000" w:rsidDel="00000000" w:rsidP="00000000" w:rsidRDefault="00000000" w:rsidRPr="00000000" w14:paraId="0000012A">
      <w:pPr>
        <w:rPr/>
      </w:pPr>
      <w:r w:rsidDel="00000000" w:rsidR="00000000" w:rsidRPr="00000000">
        <w:rPr>
          <w:rtl w:val="0"/>
        </w:rPr>
        <w:t xml:space="preserve">21</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00010101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+21      = 00010101</w:t>
      </w:r>
    </w:p>
    <w:p w:rsidR="00000000" w:rsidDel="00000000" w:rsidP="00000000" w:rsidRDefault="00000000" w:rsidRPr="00000000" w14:paraId="0000012D">
      <w:pPr>
        <w:rPr/>
      </w:pPr>
      <w:r w:rsidDel="00000000" w:rsidR="00000000" w:rsidRPr="00000000">
        <w:rPr>
          <w:rtl w:val="0"/>
        </w:rPr>
        <w:t xml:space="preserve">invert   = 11101010</w:t>
      </w:r>
    </w:p>
    <w:p w:rsidR="00000000" w:rsidDel="00000000" w:rsidP="00000000" w:rsidRDefault="00000000" w:rsidRPr="00000000" w14:paraId="0000012E">
      <w:pPr>
        <w:rPr/>
      </w:pPr>
      <w:r w:rsidDel="00000000" w:rsidR="00000000" w:rsidRPr="00000000">
        <w:rPr>
          <w:rtl w:val="0"/>
        </w:rPr>
        <w:t xml:space="preserve">add 1    = 11101011</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sdt>
        <w:sdtPr>
          <w:id w:val="925939050"/>
          <w:tag w:val="goog_rdk_10"/>
        </w:sdtPr>
        <w:sdtContent>
          <w:r w:rsidDel="00000000" w:rsidR="00000000" w:rsidRPr="00000000">
            <w:rPr>
              <w:rFonts w:ascii="Arial Unicode MS" w:cs="Arial Unicode MS" w:eastAsia="Arial Unicode MS" w:hAnsi="Arial Unicode MS"/>
              <w:rtl w:val="0"/>
            </w:rPr>
            <w:t xml:space="preserve">−5.25 is stored as 11101011</w:t>
          </w:r>
        </w:sdtContent>
      </w:sdt>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31">
      <w:pPr>
        <w:spacing w:after="0" w:line="240" w:lineRule="auto"/>
        <w:rPr>
          <w:sz w:val="30"/>
          <w:szCs w:val="30"/>
        </w:rPr>
      </w:pPr>
      <w:r w:rsidDel="00000000" w:rsidR="00000000" w:rsidRPr="00000000">
        <w:rPr>
          <w:sz w:val="30"/>
          <w:szCs w:val="30"/>
        </w:rPr>
        <w:drawing>
          <wp:inline distB="0" distT="0" distL="0" distR="0">
            <wp:extent cx="6309360" cy="3844925"/>
            <wp:effectExtent b="0" l="0" r="0" t="0"/>
            <wp:docPr id="197295407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09360" cy="384492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--bits 11110101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6">
      <w:pPr>
        <w:pStyle w:val="Heading2"/>
        <w:rPr/>
      </w:pPr>
      <w:r w:rsidDel="00000000" w:rsidR="00000000" w:rsidRPr="00000000">
        <w:rPr>
          <w:rtl w:val="0"/>
        </w:rPr>
        <w:t xml:space="preserve">D2 IEEE 754 binary32</w:t>
      </w:r>
    </w:p>
    <w:p w:rsidR="00000000" w:rsidDel="00000000" w:rsidP="00000000" w:rsidRDefault="00000000" w:rsidRPr="00000000" w14:paraId="00000137">
      <w:pPr>
        <w:rPr/>
      </w:pPr>
      <w:r w:rsidDel="00000000" w:rsidR="00000000" w:rsidRPr="00000000">
        <w:rPr>
          <w:rtl w:val="0"/>
        </w:rPr>
        <w:t xml:space="preserve">Represent +13.25 in binary32. This task uses a normal, finite value. Binary32 stores 1 sign bit, 8 exponent bits with bias 127 and 23 fraction bits. The leading 1 of the normalized significand is implicit.</w:t>
      </w:r>
    </w:p>
    <w:p w:rsidR="00000000" w:rsidDel="00000000" w:rsidP="00000000" w:rsidRDefault="00000000" w:rsidRPr="00000000" w14:paraId="00000138">
      <w:pPr>
        <w:rPr/>
      </w:pPr>
      <w:r w:rsidDel="00000000" w:rsidR="00000000" w:rsidRPr="00000000">
        <w:rPr>
          <w:rtl w:val="0"/>
        </w:rPr>
        <w:t xml:space="preserve">Write the binary value and normalize it into the form below. The exponent e is the actual power of 2; the stored exponent is e + 127.</w:t>
      </w:r>
    </w:p>
    <w:p w:rsidR="00000000" w:rsidDel="00000000" w:rsidP="00000000" w:rsidRDefault="00000000" w:rsidRPr="00000000" w14:paraId="00000139">
      <w:pPr>
        <w:jc w:val="center"/>
        <w:rPr>
          <w:rFonts w:ascii="Cambria Math" w:cs="Cambria Math" w:eastAsia="Cambria Math" w:hAnsi="Cambria Math"/>
        </w:rPr>
      </w:pPr>
      <m:oMath>
        <m:r>
          <w:rPr>
            <w:rFonts w:ascii="Cambria Math" w:cs="Cambria Math" w:eastAsia="Cambria Math" w:hAnsi="Cambria Math"/>
          </w:rPr>
          <m:t xml:space="preserve">1.f × </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e</m:t>
            </m:r>
          </m:sup>
        </m:sSup>
      </m:oMath>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sz w:val="30"/>
          <w:szCs w:val="30"/>
          <w:rtl w:val="0"/>
        </w:rPr>
        <w:t xml:space="preserve"> </w:t>
      </w:r>
      <w:r w:rsidDel="00000000" w:rsidR="00000000" w:rsidRPr="00000000">
        <w:rPr>
          <w:rtl w:val="0"/>
        </w:rPr>
      </w:r>
    </w:p>
    <w:tbl>
      <w:tblPr>
        <w:tblStyle w:val="Table9"/>
        <w:tblW w:w="9792.0" w:type="dxa"/>
        <w:jc w:val="center"/>
        <w:tblLayout w:type="fixed"/>
        <w:tblLook w:val="0400"/>
      </w:tblPr>
      <w:tblGrid>
        <w:gridCol w:w="1152"/>
        <w:gridCol w:w="2160"/>
        <w:gridCol w:w="6480"/>
        <w:tblGridChange w:id="0">
          <w:tblGrid>
            <w:gridCol w:w="1152"/>
            <w:gridCol w:w="2160"/>
            <w:gridCol w:w="648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B">
            <w:pPr>
              <w:keepNext w:val="1"/>
              <w:spacing w:after="20" w:before="20" w:line="246.99999999999994" w:lineRule="auto"/>
              <w:rPr/>
            </w:pPr>
            <w:r w:rsidDel="00000000" w:rsidR="00000000" w:rsidRPr="00000000">
              <w:rPr>
                <w:b w:val="1"/>
                <w:bCs w:val="1"/>
                <w:sz w:val="21"/>
                <w:szCs w:val="21"/>
                <w:rtl w:val="0"/>
              </w:rPr>
              <w:t xml:space="preserve">Sign bit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C">
            <w:pPr>
              <w:keepNext w:val="1"/>
              <w:spacing w:after="20" w:before="20" w:line="246.99999999999994" w:lineRule="auto"/>
              <w:jc w:val="center"/>
              <w:rPr/>
            </w:pPr>
            <w:r w:rsidDel="00000000" w:rsidR="00000000" w:rsidRPr="00000000">
              <w:rPr>
                <w:b w:val="1"/>
                <w:bCs w:val="1"/>
                <w:sz w:val="21"/>
                <w:szCs w:val="21"/>
                <w:rtl w:val="0"/>
              </w:rPr>
              <w:t xml:space="preserve">Exponent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D">
            <w:pPr>
              <w:keepNext w:val="1"/>
              <w:spacing w:after="20" w:before="20" w:line="246.99999999999994" w:lineRule="auto"/>
              <w:jc w:val="center"/>
              <w:rPr/>
            </w:pPr>
            <w:r w:rsidDel="00000000" w:rsidR="00000000" w:rsidRPr="00000000">
              <w:rPr>
                <w:b w:val="1"/>
                <w:bCs w:val="1"/>
                <w:sz w:val="21"/>
                <w:szCs w:val="21"/>
                <w:rtl w:val="0"/>
              </w:rPr>
              <w:t xml:space="preserve">Fraction bits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E">
            <w:pPr>
              <w:spacing w:after="20" w:before="20" w:line="246.99999999999994" w:lineRule="auto"/>
              <w:rPr/>
            </w:pPr>
            <w:r w:rsidDel="00000000" w:rsidR="00000000" w:rsidRPr="00000000">
              <w:rPr>
                <w:sz w:val="26"/>
                <w:szCs w:val="26"/>
                <w:rtl w:val="0"/>
              </w:rPr>
              <w:t xml:space="preserve"> 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F">
            <w:pPr>
              <w:spacing w:after="20" w:before="20" w:line="246.99999999999994" w:lineRule="auto"/>
              <w:jc w:val="center"/>
              <w:rPr/>
            </w:pPr>
            <w:r w:rsidDel="00000000" w:rsidR="00000000" w:rsidRPr="00000000">
              <w:rPr>
                <w:sz w:val="26"/>
                <w:szCs w:val="26"/>
                <w:rtl w:val="0"/>
              </w:rPr>
              <w:t xml:space="preserve">10000010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40">
            <w:pPr>
              <w:spacing w:after="20" w:before="20" w:line="246.99999999999994" w:lineRule="auto"/>
              <w:jc w:val="center"/>
              <w:rPr/>
            </w:pPr>
            <w:r w:rsidDel="00000000" w:rsidR="00000000" w:rsidRPr="00000000">
              <w:rPr>
                <w:sz w:val="26"/>
                <w:szCs w:val="26"/>
                <w:rtl w:val="0"/>
              </w:rPr>
              <w:t xml:space="preserve">10101000000000000000000 </w:t>
            </w:r>
            <w:r w:rsidDel="00000000" w:rsidR="00000000" w:rsidRPr="00000000">
              <w:rPr>
                <w:rtl w:val="0"/>
              </w:rPr>
            </w:r>
          </w:p>
        </w:tc>
      </w:tr>
    </w:tbl>
    <w:p w:rsidR="00000000" w:rsidDel="00000000" w:rsidP="00000000" w:rsidRDefault="00000000" w:rsidRPr="00000000" w14:paraId="00000141">
      <w:pPr>
        <w:spacing w:after="2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Hexadecimal bit pattern </w:t>
      </w:r>
      <w:r w:rsidDel="00000000" w:rsidR="00000000" w:rsidRPr="00000000">
        <w:rPr>
          <w:b w:val="1"/>
          <w:bCs w:val="1"/>
          <w:u w:val="single"/>
          <w:rtl w:val="0"/>
        </w:rPr>
        <w:t xml:space="preserve">0x41540000</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What changes for -13.25? Give its hexadecimal pattern and explain whether +13.25 is represented exactly.</w:t>
      </w:r>
    </w:p>
    <w:p w:rsidR="00000000" w:rsidDel="00000000" w:rsidP="00000000" w:rsidRDefault="00000000" w:rsidRPr="00000000" w14:paraId="00000144">
      <w:pPr>
        <w:rPr/>
      </w:pPr>
      <w:r w:rsidDel="00000000" w:rsidR="00000000" w:rsidRPr="00000000">
        <w:rPr>
          <w:rtl w:val="0"/>
        </w:rPr>
        <w:t xml:space="preserve">13.25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2³</w:t>
      </w:r>
    </w:p>
    <w:p w:rsidR="00000000" w:rsidDel="00000000" w:rsidP="00000000" w:rsidRDefault="00000000" w:rsidRPr="00000000" w14:paraId="00000146">
      <w:pPr>
        <w:rPr/>
      </w:pPr>
      <w:sdt>
        <w:sdtPr>
          <w:id w:val="1239254085"/>
          <w:tag w:val="goog_rdk_11"/>
        </w:sdtPr>
        <w:sdtContent>
          <w:r w:rsidDel="00000000" w:rsidR="00000000" w:rsidRPr="00000000">
            <w:rPr>
              <w:rFonts w:ascii="Arial Unicode MS" w:cs="Arial Unicode MS" w:eastAsia="Arial Unicode MS" w:hAnsi="Arial Unicode MS"/>
              <w:rtl w:val="0"/>
            </w:rPr>
            <w:t xml:space="preserve">−13.25 hexadecimal pattern = 0xC1540000</w:t>
          </w:r>
        </w:sdtContent>
      </w:sdt>
    </w:p>
    <w:p w:rsidR="00000000" w:rsidDel="00000000" w:rsidP="00000000" w:rsidRDefault="00000000" w:rsidRPr="00000000" w14:paraId="00000147">
      <w:pPr>
        <w:rPr/>
      </w:pPr>
      <w:sdt>
        <w:sdtPr>
          <w:id w:val="973914832"/>
          <w:tag w:val="goog_rdk_12"/>
        </w:sdtPr>
        <w:sdtContent>
          <w:r w:rsidDel="00000000" w:rsidR="00000000" w:rsidRPr="00000000">
            <w:rPr>
              <w:rFonts w:ascii="Arial Unicode MS" w:cs="Arial Unicode MS" w:eastAsia="Arial Unicode MS" w:hAnsi="Arial Unicode MS"/>
              <w:rtl w:val="0"/>
            </w:rPr>
            <w:t xml:space="preserve">Only the sign bit changes for −13.25.</w:t>
          </w:r>
        </w:sdtContent>
      </w:sdt>
    </w:p>
    <w:p w:rsidR="00000000" w:rsidDel="00000000" w:rsidP="00000000" w:rsidRDefault="00000000" w:rsidRPr="00000000" w14:paraId="00000148">
      <w:pPr>
        <w:rPr/>
      </w:pPr>
      <w:r w:rsidDel="00000000" w:rsidR="00000000" w:rsidRPr="00000000">
        <w:rPr>
          <w:rtl w:val="0"/>
        </w:rPr>
        <w:t xml:space="preserve">+13.25 is represented exactly because 0.25 = 0.01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w:t>
      </w:r>
    </w:p>
    <w:p w:rsidR="00000000" w:rsidDel="00000000" w:rsidP="00000000" w:rsidRDefault="00000000" w:rsidRPr="00000000" w14:paraId="00000149">
      <w:pPr>
        <w:spacing w:after="0" w:line="240" w:lineRule="auto"/>
        <w:rPr>
          <w:sz w:val="30"/>
          <w:szCs w:val="30"/>
        </w:rPr>
      </w:pPr>
      <w:r w:rsidDel="00000000" w:rsidR="00000000" w:rsidRPr="00000000">
        <w:rPr>
          <w:sz w:val="30"/>
          <w:szCs w:val="30"/>
        </w:rPr>
        <w:drawing>
          <wp:inline distB="0" distT="0" distL="0" distR="0">
            <wp:extent cx="6309360" cy="4472940"/>
            <wp:effectExtent b="0" l="0" r="0" t="0"/>
            <wp:docPr id="197295407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09360" cy="447294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4171315"/>
            <wp:effectExtent b="0" l="0" r="0" t="0"/>
            <wp:docPr id="197295407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09360" cy="417131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Optional extension tasks</w:t>
      </w:r>
    </w:p>
    <w:p w:rsidR="00000000" w:rsidDel="00000000" w:rsidP="00000000" w:rsidRDefault="00000000" w:rsidRPr="00000000" w14:paraId="00000151">
      <w:pPr>
        <w:rPr/>
      </w:pPr>
      <w:r w:rsidDel="00000000" w:rsidR="00000000" w:rsidRPr="00000000">
        <w:rPr>
          <w:rtl w:val="0"/>
        </w:rPr>
        <w:t xml:space="preserve">Allow about 30 extra minutes. E1 practices another Lecture 3 arithmetic method. E2 to E4 extend the lecture with text encoding and floating point precision. They are not required for the core submission.</w:t>
      </w:r>
    </w:p>
    <w:p w:rsidR="00000000" w:rsidDel="00000000" w:rsidP="00000000" w:rsidRDefault="00000000" w:rsidRPr="00000000" w14:paraId="00000152">
      <w:pPr>
        <w:pStyle w:val="Heading2"/>
        <w:rPr/>
      </w:pPr>
      <w:r w:rsidDel="00000000" w:rsidR="00000000" w:rsidRPr="00000000">
        <w:rPr>
          <w:rtl w:val="0"/>
        </w:rPr>
        <w:t xml:space="preserve">E1 Ones complement addition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6 to 7</w:t>
      </w:r>
    </w:p>
    <w:p w:rsidR="00000000" w:rsidDel="00000000" w:rsidP="00000000" w:rsidRDefault="00000000" w:rsidRPr="00000000" w14:paraId="00000154">
      <w:pPr>
        <w:rPr/>
      </w:pPr>
      <w:r w:rsidDel="00000000" w:rsidR="00000000" w:rsidRPr="00000000">
        <w:rPr>
          <w:rtl w:val="0"/>
        </w:rPr>
        <w:t xml:space="preserve">In a 4 bit ones complement system, add -2 and -5. Show both operand patterns, the raw sum and the end around carry. Decode the final result and check for signed overflow. Do this by hand; the tool add command uses twos complement.</w:t>
      </w:r>
    </w:p>
    <w:p w:rsidR="00000000" w:rsidDel="00000000" w:rsidP="00000000" w:rsidRDefault="00000000" w:rsidRPr="00000000" w14:paraId="0000015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E2 A character can use more than one byte</w:t>
      </w:r>
    </w:p>
    <w:p w:rsidR="00000000" w:rsidDel="00000000" w:rsidP="00000000" w:rsidRDefault="00000000" w:rsidRPr="00000000" w14:paraId="00000159">
      <w:pPr>
        <w:rPr/>
      </w:pPr>
      <w:r w:rsidDel="00000000" w:rsidR="00000000" w:rsidRPr="00000000">
        <w:rPr>
          <w:rtl w:val="0"/>
        </w:rPr>
        <w:t xml:space="preserve">Run the following command for the single character é. Record its Unicode code point and UTF-8 bytes. How many characters and bytes are present? Can standard ASCII represent this character?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'é'</w:t>
      </w:r>
    </w:p>
    <w:p w:rsidR="00000000" w:rsidDel="00000000" w:rsidP="00000000" w:rsidRDefault="00000000" w:rsidRPr="00000000" w14:paraId="0000015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614170"/>
            <wp:effectExtent b="0" l="0" r="0" t="0"/>
            <wp:docPr id="197295407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16141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E3 The stored value of 0 point 1</w:t>
      </w:r>
    </w:p>
    <w:p w:rsidR="00000000" w:rsidDel="00000000" w:rsidP="00000000" w:rsidRDefault="00000000" w:rsidRPr="00000000" w14:paraId="0000015E">
      <w:pPr>
        <w:rPr/>
      </w:pPr>
      <w:r w:rsidDel="00000000" w:rsidR="00000000" w:rsidRPr="00000000">
        <w:rPr>
          <w:rtl w:val="0"/>
        </w:rPr>
        <w:t xml:space="preserve">Predict whether decimal 0.1 has a finite binary fraction. Run the command and record the binary32 hexadecimal pattern and the exact stored decimal value. Is it above or below the exact fraction 1/10?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0.1</w:t>
      </w:r>
    </w:p>
    <w:p w:rsidR="00000000" w:rsidDel="00000000" w:rsidP="00000000" w:rsidRDefault="00000000" w:rsidRPr="00000000" w14:paraId="00000160">
      <w:pPr>
        <w:spacing w:after="0" w:line="240" w:lineRule="auto"/>
        <w:rPr/>
      </w:pPr>
      <w:r w:rsidDel="00000000" w:rsidR="00000000" w:rsidRPr="00000000">
        <w:rPr>
          <w:sz w:val="30"/>
          <w:szCs w:val="30"/>
        </w:rPr>
        <w:drawing>
          <wp:inline distB="0" distT="0" distL="0" distR="0">
            <wp:extent cx="6332777" cy="2383694"/>
            <wp:effectExtent b="0" l="0" r="0" t="0"/>
            <wp:docPr id="197295407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32777" cy="238369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E4 Adding one can leave a value unchanged</w:t>
      </w:r>
    </w:p>
    <w:p w:rsidR="00000000" w:rsidDel="00000000" w:rsidP="00000000" w:rsidRDefault="00000000" w:rsidRPr="00000000" w14:paraId="00000162">
      <w:pPr>
        <w:rPr/>
      </w:pPr>
      <w:r w:rsidDel="00000000" w:rsidR="00000000" w:rsidRPr="00000000">
        <w:rPr>
          <w:rtl w:val="0"/>
        </w:rPr>
        <w:t xml:space="preserve">The precision command explicitly rounds operands and the result to binary32. Predict the result of 16777216 + 1. Run the command and explain the observation using the spacing of nearby representable values. The tool also shows nearest rounding with ties to even.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precision</w:t>
      </w:r>
    </w:p>
    <w:p w:rsidR="00000000" w:rsidDel="00000000" w:rsidP="00000000" w:rsidRDefault="00000000" w:rsidRPr="00000000" w14:paraId="00000164">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3013075"/>
            <wp:effectExtent b="0" l="0" r="0" t="0"/>
            <wp:docPr id="197295407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09360"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Exit questions and submission</w:t>
      </w:r>
    </w:p>
    <w:p w:rsidR="00000000" w:rsidDel="00000000" w:rsidP="00000000" w:rsidRDefault="00000000" w:rsidRPr="00000000" w14:paraId="00000168">
      <w:pPr>
        <w:pStyle w:val="Heading2"/>
        <w:rPr/>
      </w:pPr>
      <w:r w:rsidDel="00000000" w:rsidR="00000000" w:rsidRPr="00000000">
        <w:rPr>
          <w:rtl w:val="0"/>
        </w:rPr>
        <w:t xml:space="preserve">Exit questions</w:t>
      </w:r>
    </w:p>
    <w:p w:rsidR="00000000" w:rsidDel="00000000" w:rsidP="00000000" w:rsidRDefault="00000000" w:rsidRPr="00000000" w14:paraId="00000169">
      <w:pPr>
        <w:rPr/>
      </w:pPr>
      <w:r w:rsidDel="00000000" w:rsidR="00000000" w:rsidRPr="00000000">
        <w:rPr>
          <w:rtl w:val="0"/>
        </w:rPr>
        <w:t xml:space="preserve">1. A byte contains 10110110. What information is needed before you can say what value it represents? Give two interpretations from Part B.</w:t>
      </w:r>
    </w:p>
    <w:p w:rsidR="00000000" w:rsidDel="00000000" w:rsidP="00000000" w:rsidRDefault="00000000" w:rsidRPr="00000000" w14:paraId="0000016A">
      <w:pPr>
        <w:spacing w:after="0" w:line="240" w:lineRule="auto"/>
        <w:rPr>
          <w:b w:val="1"/>
          <w:bCs w:val="1"/>
          <w:highlight w:val="yellow"/>
          <w:u w:val="single"/>
        </w:rPr>
      </w:pPr>
      <w:r w:rsidDel="00000000" w:rsidR="00000000" w:rsidRPr="00000000">
        <w:rPr>
          <w:b w:val="1"/>
          <w:bCs w:val="1"/>
          <w:highlight w:val="yellow"/>
          <w:u w:val="single"/>
          <w:rtl w:val="0"/>
        </w:rPr>
        <w:t xml:space="preserve">Answer: </w:t>
      </w:r>
      <w:r w:rsidDel="00000000" w:rsidR="00000000" w:rsidRPr="00000000">
        <w:rPr>
          <w:highlight w:val="yellow"/>
          <w:rtl w:val="0"/>
        </w:rPr>
        <w:t xml:space="preserve">What information is needed? You must know the </w:t>
      </w:r>
      <w:r w:rsidDel="00000000" w:rsidR="00000000" w:rsidRPr="00000000">
        <w:rPr>
          <w:b w:val="1"/>
          <w:bCs w:val="1"/>
          <w:highlight w:val="yellow"/>
          <w:rtl w:val="0"/>
        </w:rPr>
        <w:t xml:space="preserve">encoding/representation scheme</w:t>
      </w:r>
      <w:r w:rsidDel="00000000" w:rsidR="00000000" w:rsidRPr="00000000">
        <w:rPr>
          <w:highlight w:val="yellow"/>
          <w:rtl w:val="0"/>
        </w:rPr>
        <w:t xml:space="preserve"> being used (whether the byte is treated as unsigned, signed two's complement, sign-and-magnitude, etc.). Without knowing the encoding rules, the exact same bit pattern 10110110 can mean completely different numbers. </w:t>
      </w:r>
      <w:r w:rsidDel="00000000" w:rsidR="00000000" w:rsidRPr="00000000">
        <w:rPr>
          <w:rtl w:val="0"/>
        </w:rPr>
      </w:r>
    </w:p>
    <w:p w:rsidR="00000000" w:rsidDel="00000000" w:rsidP="00000000" w:rsidRDefault="00000000" w:rsidRPr="00000000" w14:paraId="0000016B">
      <w:pPr>
        <w:spacing w:after="0" w:line="240" w:lineRule="auto"/>
        <w:rPr>
          <w:highlight w:val="yellow"/>
        </w:rPr>
      </w:pPr>
      <w:r w:rsidDel="00000000" w:rsidR="00000000" w:rsidRPr="00000000">
        <w:rPr>
          <w:rtl w:val="0"/>
        </w:rPr>
      </w:r>
    </w:p>
    <w:p w:rsidR="00000000" w:rsidDel="00000000" w:rsidP="00000000" w:rsidRDefault="00000000" w:rsidRPr="00000000" w14:paraId="0000016C">
      <w:pPr>
        <w:spacing w:after="0" w:line="240" w:lineRule="auto"/>
        <w:rPr>
          <w:highlight w:val="yellow"/>
        </w:rPr>
      </w:pPr>
      <w:r w:rsidDel="00000000" w:rsidR="00000000" w:rsidRPr="00000000">
        <w:rPr>
          <w:highlight w:val="yellow"/>
          <w:rtl w:val="0"/>
        </w:rPr>
        <w:t xml:space="preserve">Given two interpretations from Part B</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Evaluates to 182. </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Two's complement signed integer:</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Evaluates to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-74</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(Other valid interpretations from Part B include -54 for sign-and-magnitude, -73 for ones' complement, or +55 for excess 127). </w:t>
      </w:r>
    </w:p>
    <w:p w:rsidR="00000000" w:rsidDel="00000000" w:rsidP="00000000" w:rsidRDefault="00000000" w:rsidRPr="00000000" w14:paraId="0000016F">
      <w:pPr>
        <w:spacing w:after="0" w:line="240" w:lineRule="auto"/>
        <w:rPr>
          <w:sz w:val="30"/>
          <w:szCs w:val="30"/>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 Use a Part B example to explain why carry out and signed overflow are different.</w:t>
      </w:r>
    </w:p>
    <w:p w:rsidR="00000000" w:rsidDel="00000000" w:rsidP="00000000" w:rsidRDefault="00000000" w:rsidRPr="00000000" w14:paraId="00000174">
      <w:pPr>
        <w:spacing w:after="0" w:line="240" w:lineRule="auto"/>
        <w:rPr>
          <w:highlight w:val="yellow"/>
        </w:rPr>
      </w:pPr>
      <w:r w:rsidDel="00000000" w:rsidR="00000000" w:rsidRPr="00000000">
        <w:rPr>
          <w:highlight w:val="yellow"/>
          <w:rtl w:val="0"/>
        </w:rPr>
        <w:t xml:space="preserve">Answer: A carry out is simply an extra 9th bit generated by the leftmost column during binary addition, whereas signed overflow occurs when the true mathematical sum falls outside the valid 8-bit two's complement range of $-128$ to $+127$. They are completely independent phenomena.</w:t>
      </w:r>
    </w:p>
    <w:p w:rsidR="00000000" w:rsidDel="00000000" w:rsidP="00000000" w:rsidRDefault="00000000" w:rsidRPr="00000000" w14:paraId="00000175">
      <w:pPr>
        <w:spacing w:after="0" w:line="240" w:lineRule="auto"/>
        <w:rPr>
          <w:highlight w:val="yellow"/>
        </w:rPr>
      </w:pPr>
      <w:r w:rsidDel="00000000" w:rsidR="00000000" w:rsidRPr="00000000">
        <w:rPr>
          <w:rtl w:val="0"/>
        </w:rPr>
      </w:r>
    </w:p>
    <w:p w:rsidR="00000000" w:rsidDel="00000000" w:rsidP="00000000" w:rsidRDefault="00000000" w:rsidRPr="00000000" w14:paraId="00000176">
      <w:pPr>
        <w:spacing w:after="0" w:line="240" w:lineRule="auto"/>
        <w:rPr>
          <w:highlight w:val="yellow"/>
        </w:rPr>
      </w:pPr>
      <w:r w:rsidDel="00000000" w:rsidR="00000000" w:rsidRPr="00000000">
        <w:rPr>
          <w:highlight w:val="yellow"/>
          <w:rtl w:val="0"/>
        </w:rPr>
        <w:t xml:space="preserve">Given two examples from Part B</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 the addition 96 + (-40), there is a carry out (the 9th bit is 1), but there is NO signed overflow because the true sum (+56) easily fits within the valid range. </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Conversely, in 96 + 40, there is NO carry out (the 9th bit is 0), but signed overflow DOES occur because the true sum (+136) exceeds +127, causing the result to wrap around into -120. This proves that carry out and signed overflow do not imply each other. </w:t>
      </w:r>
    </w:p>
    <w:p w:rsidR="00000000" w:rsidDel="00000000" w:rsidP="00000000" w:rsidRDefault="00000000" w:rsidRPr="00000000" w14:paraId="00000179">
      <w:pPr>
        <w:spacing w:after="0" w:line="240" w:lineRule="auto"/>
        <w:rPr>
          <w:highlight w:val="yellow"/>
        </w:rPr>
      </w:pP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Submit your work</w:t>
      </w:r>
    </w:p>
    <w:p w:rsidR="00000000" w:rsidDel="00000000" w:rsidP="00000000" w:rsidRDefault="00000000" w:rsidRPr="00000000" w14:paraId="0000017F">
      <w:pPr>
        <w:rPr/>
      </w:pPr>
      <w:r w:rsidDel="00000000" w:rsidR="00000000" w:rsidRPr="00000000">
        <w:rPr>
          <w:rtl w:val="0"/>
        </w:rPr>
        <w:t xml:space="preserve">Submit one PDF named Lab2_StudentID.pdf containing your completed core tables, working and exit answers. Include one screenshot of the add 96 40 command and one of the float 13.25 command. Each screenshot must show the command and output. Add optional extension answers only if you attempted them.</w:t>
      </w:r>
    </w:p>
    <w:p w:rsidR="00000000" w:rsidDel="00000000" w:rsidP="00000000" w:rsidRDefault="00000000" w:rsidRPr="00000000" w14:paraId="00000180">
      <w:pPr>
        <w:rPr/>
      </w:pPr>
      <w:r w:rsidDel="00000000" w:rsidR="00000000" w:rsidRPr="00000000">
        <w:rPr>
          <w:rtl w:val="0"/>
        </w:rPr>
        <w:t xml:space="preserve">Check that every bit pattern has the required width and every numeric answer identifies its base or encoding. For a corrected prediction, keep your original answer visible and explain the correction in one sentence.</w:t>
      </w:r>
    </w:p>
    <w:p w:rsidR="00000000" w:rsidDel="00000000" w:rsidP="00000000" w:rsidRDefault="00000000" w:rsidRPr="00000000" w14:paraId="00000181">
      <w:pPr>
        <w:pStyle w:val="Heading2"/>
        <w:rPr/>
      </w:pPr>
      <w:r w:rsidDel="00000000" w:rsidR="00000000" w:rsidRPr="00000000">
        <w:rPr>
          <w:rtl w:val="0"/>
        </w:rPr>
        <w:t xml:space="preserve">Assessment</w:t>
      </w:r>
    </w:p>
    <w:tbl>
      <w:tblPr>
        <w:tblStyle w:val="Table10"/>
        <w:tblW w:w="9792.0" w:type="dxa"/>
        <w:jc w:val="center"/>
        <w:tblLayout w:type="fixed"/>
        <w:tblLook w:val="0400"/>
      </w:tblPr>
      <w:tblGrid>
        <w:gridCol w:w="8352"/>
        <w:gridCol w:w="1440"/>
        <w:tblGridChange w:id="0">
          <w:tblGrid>
            <w:gridCol w:w="8352"/>
            <w:gridCol w:w="144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2">
            <w:pPr>
              <w:keepNext w:val="1"/>
              <w:spacing w:after="20" w:before="20" w:line="246.99999999999994" w:lineRule="auto"/>
              <w:rPr/>
            </w:pPr>
            <w:r w:rsidDel="00000000" w:rsidR="00000000" w:rsidRPr="00000000">
              <w:rPr>
                <w:b w:val="1"/>
                <w:bCs w:val="1"/>
                <w:sz w:val="21"/>
                <w:szCs w:val="21"/>
                <w:rtl w:val="0"/>
              </w:rPr>
              <w:t xml:space="preserve">Core 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3">
            <w:pPr>
              <w:keepNext w:val="1"/>
              <w:spacing w:after="20" w:before="20" w:line="246.99999999999994" w:lineRule="auto"/>
              <w:jc w:val="center"/>
              <w:rPr/>
            </w:pPr>
            <w:r w:rsidDel="00000000" w:rsidR="00000000" w:rsidRPr="00000000">
              <w:rPr>
                <w:b w:val="1"/>
                <w:bCs w:val="1"/>
                <w:sz w:val="21"/>
                <w:szCs w:val="21"/>
                <w:rtl w:val="0"/>
              </w:rPr>
              <w:t xml:space="preserve">Marks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4">
            <w:pPr>
              <w:keepNext w:val="1"/>
              <w:spacing w:after="20" w:before="20" w:line="246.99999999999994" w:lineRule="auto"/>
              <w:rPr/>
            </w:pPr>
            <w:r w:rsidDel="00000000" w:rsidR="00000000" w:rsidRPr="00000000">
              <w:rPr>
                <w:sz w:val="21"/>
                <w:szCs w:val="21"/>
                <w:rtl w:val="0"/>
              </w:rPr>
              <w:t xml:space="preserve">A Conversions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5">
            <w:pPr>
              <w:keepNext w:val="1"/>
              <w:spacing w:after="20" w:before="20" w:line="246.99999999999994" w:lineRule="auto"/>
              <w:jc w:val="center"/>
              <w:rPr/>
            </w:pPr>
            <w:r w:rsidDel="00000000" w:rsidR="00000000" w:rsidRPr="00000000">
              <w:rPr>
                <w:sz w:val="21"/>
                <w:szCs w:val="21"/>
                <w:rtl w:val="0"/>
              </w:rPr>
              <w:t xml:space="preserve">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6">
            <w:pPr>
              <w:keepNext w:val="1"/>
              <w:spacing w:after="20" w:before="20" w:line="246.99999999999994" w:lineRule="auto"/>
              <w:rPr/>
            </w:pPr>
            <w:r w:rsidDel="00000000" w:rsidR="00000000" w:rsidRPr="00000000">
              <w:rPr>
                <w:sz w:val="21"/>
                <w:szCs w:val="21"/>
                <w:rtl w:val="0"/>
              </w:rPr>
              <w:t xml:space="preserve">B Signed encodings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7">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8">
            <w:pPr>
              <w:keepNext w:val="1"/>
              <w:spacing w:after="20" w:before="20" w:line="246.99999999999994" w:lineRule="auto"/>
              <w:rPr/>
            </w:pPr>
            <w:r w:rsidDel="00000000" w:rsidR="00000000" w:rsidRPr="00000000">
              <w:rPr>
                <w:sz w:val="21"/>
                <w:szCs w:val="21"/>
                <w:rtl w:val="0"/>
              </w:rPr>
              <w:t xml:space="preserve">C ASCII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9">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A">
            <w:pPr>
              <w:keepNext w:val="1"/>
              <w:spacing w:after="20" w:before="20" w:line="246.99999999999994" w:lineRule="auto"/>
              <w:rPr/>
            </w:pPr>
            <w:r w:rsidDel="00000000" w:rsidR="00000000" w:rsidRPr="00000000">
              <w:rPr>
                <w:sz w:val="21"/>
                <w:szCs w:val="21"/>
                <w:rtl w:val="0"/>
              </w:rPr>
              <w:t xml:space="preserve">D Fixed point and binary32</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B">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C">
            <w:pPr>
              <w:keepNext w:val="1"/>
              <w:spacing w:after="20" w:before="20" w:line="246.99999999999994" w:lineRule="auto"/>
              <w:rPr/>
            </w:pPr>
            <w:r w:rsidDel="00000000" w:rsidR="00000000" w:rsidRPr="00000000">
              <w:rPr>
                <w:sz w:val="21"/>
                <w:szCs w:val="21"/>
                <w:rtl w:val="0"/>
              </w:rPr>
              <w:t xml:space="preserve">Exit explanations and evidence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D">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E">
            <w:pPr>
              <w:spacing w:after="20" w:before="20" w:line="246.99999999999994" w:lineRule="auto"/>
              <w:rPr/>
            </w:pPr>
            <w:r w:rsidDel="00000000" w:rsidR="00000000" w:rsidRPr="00000000">
              <w:rPr>
                <w:sz w:val="21"/>
                <w:szCs w:val="21"/>
                <w:rtl w:val="0"/>
              </w:rPr>
              <w:t xml:space="preserve">Total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F">
            <w:pPr>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footerReference r:id="rId18" w:type="default"/>
      <w:pgSz w:h="15840" w:w="12240" w:orient="portrait"/>
      <w:pgMar w:bottom="979" w:top="979" w:left="1152" w:right="1152"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Lab 3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Calibri" w:cs="Calibri" w:eastAsia="Calibri" w:hAnsi="Calibri"/>
      <w:b w:val="1"/>
      <w:bCs w:val="1"/>
      <w:sz w:val="30"/>
      <w:szCs w:val="30"/>
    </w:rPr>
  </w:style>
  <w:style w:type="paragraph" w:styleId="Heading2">
    <w:name w:val="heading 2"/>
    <w:basedOn w:val="Normal"/>
    <w:next w:val="Normal"/>
    <w:pPr>
      <w:keepNext w:val="1"/>
      <w:keepLines w:val="1"/>
      <w:spacing w:before="16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240" w:lineRule="auto"/>
    </w:pPr>
    <w:rPr>
      <w:rFonts w:ascii="Calibri" w:cs="Calibri" w:eastAsia="Calibri" w:hAnsi="Calibri"/>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basedOn w:val="Normal"/>
    <w:pPr>
      <w:spacing w:after="80"/>
    </w:pPr>
    <w:rPr>
      <w:rFonts w:ascii="Courier New" w:hAnsi="Courier New"/>
      <w:sz w:val="20"/>
    </w:rPr>
  </w:style>
  <w:style w:type="paragraph" w:styleId="Small" w:customStyle="1">
    <w:name w:val="Small"/>
    <w:basedOn w:val="Normal"/>
    <w:pPr>
      <w:spacing w:after="80"/>
    </w:pPr>
    <w:rPr>
      <w:sz w:val="19"/>
    </w:rPr>
  </w:style>
  <w:style w:type="character" w:styleId="math-inline" w:customStyle="1">
    <w:name w:val="math-inline"/>
    <w:basedOn w:val="DefaultParagraphFont"/>
    <w:rsid w:val="00D0569B"/>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oAsBuPCWysfJY4JwnR2X8/LM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FCbTVNSzBrVFJLTUllUXdON09GT0tKd3p3eHVNVmw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